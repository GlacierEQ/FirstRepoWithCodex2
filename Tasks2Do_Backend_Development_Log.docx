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2040" w14:textId="77777777" w:rsidR="006E78D3" w:rsidRDefault="00000000" w:rsidP="006E78D3">
      <w:pPr>
        <w:pStyle w:val="Heading1"/>
      </w:pPr>
      <w:r w:rsidRPr="006E78D3">
        <w:rPr>
          <w:sz w:val="52"/>
          <w:szCs w:val="52"/>
        </w:rPr>
        <w:t>Tasks2Do Backend Development Log</w:t>
      </w:r>
    </w:p>
    <w:p w14:paraId="2E3DFE36" w14:textId="77777777" w:rsidR="006E78D3" w:rsidRPr="00105BFC" w:rsidRDefault="00000000" w:rsidP="006E78D3">
      <w:pPr>
        <w:rPr>
          <w:rFonts w:ascii="Times New Roman" w:hAnsi="Times New Roman" w:cs="Times New Roman"/>
          <w:b/>
          <w:bCs/>
        </w:rPr>
      </w:pPr>
      <w:r>
        <w:br/>
      </w:r>
      <w:r w:rsidR="006E78D3" w:rsidRPr="008E3B57">
        <w:rPr>
          <w:rFonts w:ascii="Times New Roman" w:hAnsi="Times New Roman" w:cs="Times New Roman"/>
          <w:b/>
          <w:bCs/>
        </w:rPr>
        <w:t>Month 1: February, Week 3 - Month 2: March, Week 1</w:t>
      </w:r>
    </w:p>
    <w:bookmarkStart w:id="0" w:name="_MON_1803051791"/>
    <w:bookmarkEnd w:id="0"/>
    <w:p w14:paraId="1B4E289F" w14:textId="77777777" w:rsidR="006E78D3" w:rsidRPr="008E3B57" w:rsidRDefault="006E78D3" w:rsidP="006E7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5238" w:dyaOrig="3297" w14:anchorId="05DBDC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1.75pt;height:138pt" o:ole="">
            <v:imagedata r:id="rId6" o:title=""/>
          </v:shape>
          <o:OLEObject Type="Embed" ProgID="Excel.Sheet.12" ShapeID="_x0000_i1025" DrawAspect="Content" ObjectID="_1816170429" r:id="rId7"/>
        </w:object>
      </w:r>
    </w:p>
    <w:p w14:paraId="20792EC9" w14:textId="77777777" w:rsidR="006E78D3" w:rsidRPr="002B38E2" w:rsidRDefault="006E78D3" w:rsidP="006E78D3">
      <w:pPr>
        <w:rPr>
          <w:rFonts w:ascii="Segoe UI Emoji" w:hAnsi="Segoe UI Emoji" w:cs="Segoe UI Emoji"/>
          <w:b/>
          <w:bCs/>
          <w:sz w:val="48"/>
          <w:szCs w:val="48"/>
        </w:rPr>
      </w:pPr>
      <w:r w:rsidRPr="008E3B57">
        <w:rPr>
          <w:rFonts w:ascii="Times New Roman" w:hAnsi="Times New Roman" w:cs="Times New Roman"/>
          <w:b/>
          <w:bCs/>
          <w:sz w:val="48"/>
          <w:szCs w:val="48"/>
        </w:rPr>
        <w:t xml:space="preserve">Backend Development Plan </w:t>
      </w:r>
      <w:r w:rsidRPr="008E3B57">
        <w:rPr>
          <w:rFonts w:ascii="Segoe UI Emoji" w:hAnsi="Segoe UI Emoji" w:cs="Segoe UI Emoji"/>
          <w:b/>
          <w:bCs/>
          <w:sz w:val="48"/>
          <w:szCs w:val="48"/>
        </w:rPr>
        <w:t>🚀</w:t>
      </w:r>
      <w:r>
        <w:rPr>
          <w:rFonts w:ascii="Segoe UI Emoji" w:hAnsi="Segoe UI Emoji" w:cs="Segoe UI Emoji"/>
          <w:b/>
          <w:bCs/>
          <w:sz w:val="48"/>
          <w:szCs w:val="48"/>
        </w:rPr>
        <w:t xml:space="preserve"> </w:t>
      </w:r>
    </w:p>
    <w:p w14:paraId="64049262" w14:textId="77777777" w:rsidR="006E78D3" w:rsidRPr="008E3B57" w:rsidRDefault="006E78D3" w:rsidP="006E78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E3B57">
        <w:rPr>
          <w:rFonts w:ascii="Times New Roman" w:hAnsi="Times New Roman" w:cs="Times New Roman"/>
          <w:b/>
          <w:bCs/>
          <w:sz w:val="40"/>
          <w:szCs w:val="40"/>
        </w:rPr>
        <w:t>Tech Stack:</w:t>
      </w:r>
    </w:p>
    <w:p w14:paraId="1E70B0BD" w14:textId="77777777" w:rsidR="006E78D3" w:rsidRPr="008E3B57" w:rsidRDefault="006E78D3" w:rsidP="006E78D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  <w:b/>
          <w:bCs/>
        </w:rPr>
        <w:t>Node.js</w:t>
      </w:r>
      <w:r w:rsidRPr="008E3B57">
        <w:rPr>
          <w:rFonts w:ascii="Times New Roman" w:hAnsi="Times New Roman" w:cs="Times New Roman"/>
        </w:rPr>
        <w:t xml:space="preserve"> - Runtime environment</w:t>
      </w:r>
    </w:p>
    <w:p w14:paraId="64391528" w14:textId="77777777" w:rsidR="006E78D3" w:rsidRPr="008E3B57" w:rsidRDefault="006E78D3" w:rsidP="006E78D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  <w:b/>
          <w:bCs/>
        </w:rPr>
        <w:t>Express.js</w:t>
      </w:r>
      <w:r w:rsidRPr="008E3B57">
        <w:rPr>
          <w:rFonts w:ascii="Times New Roman" w:hAnsi="Times New Roman" w:cs="Times New Roman"/>
        </w:rPr>
        <w:t xml:space="preserve"> - Web framework</w:t>
      </w:r>
    </w:p>
    <w:p w14:paraId="7CED78D8" w14:textId="77777777" w:rsidR="006E78D3" w:rsidRPr="008E3B57" w:rsidRDefault="006E78D3" w:rsidP="006E78D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  <w:b/>
          <w:bCs/>
        </w:rPr>
        <w:t>Prisma ORM</w:t>
      </w:r>
      <w:r w:rsidRPr="008E3B57">
        <w:rPr>
          <w:rFonts w:ascii="Times New Roman" w:hAnsi="Times New Roman" w:cs="Times New Roman"/>
        </w:rPr>
        <w:t xml:space="preserve"> - Database management (PostgreSQL)</w:t>
      </w:r>
    </w:p>
    <w:p w14:paraId="3D41E417" w14:textId="77777777" w:rsidR="006E78D3" w:rsidRPr="008E3B57" w:rsidRDefault="006E78D3" w:rsidP="006E78D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  <w:b/>
          <w:bCs/>
        </w:rPr>
        <w:t>PostgreSQL</w:t>
      </w:r>
      <w:r w:rsidRPr="008E3B57">
        <w:rPr>
          <w:rFonts w:ascii="Times New Roman" w:hAnsi="Times New Roman" w:cs="Times New Roman"/>
        </w:rPr>
        <w:t xml:space="preserve"> - Relational database</w:t>
      </w:r>
    </w:p>
    <w:p w14:paraId="23D8164E" w14:textId="77777777" w:rsidR="006E78D3" w:rsidRPr="008E3B57" w:rsidRDefault="006E78D3" w:rsidP="006E78D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  <w:b/>
          <w:bCs/>
        </w:rPr>
        <w:t>JWT (JSON Web Tokens)</w:t>
      </w:r>
      <w:r w:rsidRPr="008E3B57">
        <w:rPr>
          <w:rFonts w:ascii="Times New Roman" w:hAnsi="Times New Roman" w:cs="Times New Roman"/>
        </w:rPr>
        <w:t xml:space="preserve"> - Authentication &amp; security</w:t>
      </w:r>
    </w:p>
    <w:p w14:paraId="33DC80E8" w14:textId="77777777" w:rsidR="006E78D3" w:rsidRPr="008E3B57" w:rsidRDefault="006E78D3" w:rsidP="006E78D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  <w:b/>
          <w:bCs/>
        </w:rPr>
        <w:t>Zod / Joi</w:t>
      </w:r>
      <w:r w:rsidRPr="008E3B57">
        <w:rPr>
          <w:rFonts w:ascii="Times New Roman" w:hAnsi="Times New Roman" w:cs="Times New Roman"/>
        </w:rPr>
        <w:t xml:space="preserve"> - Input validation</w:t>
      </w:r>
    </w:p>
    <w:p w14:paraId="2D4A2491" w14:textId="77777777" w:rsidR="006E78D3" w:rsidRPr="008E3B57" w:rsidRDefault="006E78D3" w:rsidP="006E78D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  <w:b/>
          <w:bCs/>
        </w:rPr>
        <w:t>Redis</w:t>
      </w:r>
      <w:r w:rsidRPr="008E3B57">
        <w:rPr>
          <w:rFonts w:ascii="Times New Roman" w:hAnsi="Times New Roman" w:cs="Times New Roman"/>
        </w:rPr>
        <w:t xml:space="preserve"> - Caching for performance optimization</w:t>
      </w:r>
    </w:p>
    <w:p w14:paraId="106991D1" w14:textId="77777777" w:rsidR="006E78D3" w:rsidRPr="008E3B57" w:rsidRDefault="006E78D3" w:rsidP="006E78D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  <w:b/>
          <w:bCs/>
        </w:rPr>
        <w:t>Cloud Storage</w:t>
      </w:r>
      <w:r w:rsidRPr="008E3B57">
        <w:rPr>
          <w:rFonts w:ascii="Times New Roman" w:hAnsi="Times New Roman" w:cs="Times New Roman"/>
        </w:rPr>
        <w:t xml:space="preserve"> (e.g., AWS S3, </w:t>
      </w:r>
      <w:proofErr w:type="spellStart"/>
      <w:r w:rsidRPr="008E3B57">
        <w:rPr>
          <w:rFonts w:ascii="Times New Roman" w:hAnsi="Times New Roman" w:cs="Times New Roman"/>
        </w:rPr>
        <w:t>Supabase</w:t>
      </w:r>
      <w:proofErr w:type="spellEnd"/>
      <w:r w:rsidRPr="008E3B57">
        <w:rPr>
          <w:rFonts w:ascii="Times New Roman" w:hAnsi="Times New Roman" w:cs="Times New Roman"/>
        </w:rPr>
        <w:t xml:space="preserve"> Storage) - For file uploads</w:t>
      </w:r>
    </w:p>
    <w:p w14:paraId="3D0BA8D0" w14:textId="77777777" w:rsidR="006E78D3" w:rsidRPr="008E3B57" w:rsidRDefault="006E78D3" w:rsidP="006E78D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  <w:b/>
          <w:bCs/>
        </w:rPr>
        <w:t>Rate Limiting</w:t>
      </w:r>
      <w:r w:rsidRPr="008E3B57">
        <w:rPr>
          <w:rFonts w:ascii="Times New Roman" w:hAnsi="Times New Roman" w:cs="Times New Roman"/>
        </w:rPr>
        <w:t xml:space="preserve"> (Express-Rate-Limit or Redis) - Prevent abuse &amp; spam</w:t>
      </w:r>
    </w:p>
    <w:p w14:paraId="0357FBA6" w14:textId="77777777" w:rsidR="006E78D3" w:rsidRPr="008E3B57" w:rsidRDefault="00000000" w:rsidP="006E7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AFEE8A">
          <v:rect id="_x0000_i1026" style="width:0;height:1.5pt" o:hralign="center" o:hrstd="t" o:hr="t" fillcolor="#a0a0a0" stroked="f"/>
        </w:pict>
      </w:r>
    </w:p>
    <w:p w14:paraId="615DB8BD" w14:textId="77777777" w:rsidR="006E78D3" w:rsidRPr="008E3B57" w:rsidRDefault="006E78D3" w:rsidP="006E78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E3B57">
        <w:rPr>
          <w:rFonts w:ascii="Times New Roman" w:hAnsi="Times New Roman" w:cs="Times New Roman"/>
          <w:b/>
          <w:bCs/>
          <w:sz w:val="40"/>
          <w:szCs w:val="40"/>
        </w:rPr>
        <w:t>Core Development Tasks</w:t>
      </w:r>
    </w:p>
    <w:p w14:paraId="638515A8" w14:textId="77777777" w:rsidR="006E78D3" w:rsidRPr="002B38E2" w:rsidRDefault="006E78D3" w:rsidP="006E78D3">
      <w:pPr>
        <w:pStyle w:val="ListParagraph"/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2B38E2">
        <w:rPr>
          <w:rFonts w:ascii="Times New Roman" w:hAnsi="Times New Roman" w:cs="Times New Roman"/>
          <w:b/>
          <w:bCs/>
          <w:sz w:val="32"/>
          <w:szCs w:val="32"/>
        </w:rPr>
        <w:t>Setup Backend Framework</w:t>
      </w:r>
    </w:p>
    <w:p w14:paraId="039CB68F" w14:textId="77777777" w:rsidR="006E78D3" w:rsidRPr="00150E19" w:rsidRDefault="006E78D3" w:rsidP="006E78D3">
      <w:pPr>
        <w:pStyle w:val="ListParagraph"/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150E19">
        <w:rPr>
          <w:rFonts w:ascii="Times New Roman" w:hAnsi="Times New Roman" w:cs="Times New Roman"/>
        </w:rPr>
        <w:t xml:space="preserve">Create folder’s </w:t>
      </w:r>
      <w:r>
        <w:rPr>
          <w:rFonts w:ascii="Times New Roman" w:hAnsi="Times New Roman" w:cs="Times New Roman"/>
        </w:rPr>
        <w:t>structure: Create folders, main files, and git remote files</w:t>
      </w:r>
    </w:p>
    <w:p w14:paraId="2E144E56" w14:textId="77777777" w:rsidR="006E78D3" w:rsidRPr="008E3B57" w:rsidRDefault="006E78D3" w:rsidP="006E78D3">
      <w:pPr>
        <w:numPr>
          <w:ilvl w:val="1"/>
          <w:numId w:val="24"/>
        </w:numPr>
        <w:tabs>
          <w:tab w:val="num" w:pos="180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lastRenderedPageBreak/>
        <w:t xml:space="preserve">Initialize </w:t>
      </w:r>
      <w:r w:rsidRPr="008E3B57">
        <w:rPr>
          <w:rFonts w:ascii="Times New Roman" w:hAnsi="Times New Roman" w:cs="Times New Roman"/>
          <w:b/>
          <w:bCs/>
        </w:rPr>
        <w:t>Node.js + Express</w:t>
      </w:r>
      <w:r w:rsidRPr="008E3B57">
        <w:rPr>
          <w:rFonts w:ascii="Times New Roman" w:hAnsi="Times New Roman" w:cs="Times New Roman"/>
        </w:rPr>
        <w:t xml:space="preserve"> environment</w:t>
      </w:r>
    </w:p>
    <w:p w14:paraId="5C0E1088" w14:textId="77777777" w:rsidR="006E78D3" w:rsidRPr="008E3B57" w:rsidRDefault="006E78D3" w:rsidP="006E78D3">
      <w:pPr>
        <w:numPr>
          <w:ilvl w:val="1"/>
          <w:numId w:val="24"/>
        </w:numPr>
        <w:tabs>
          <w:tab w:val="num" w:pos="180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Configure project structure </w:t>
      </w:r>
      <w:r w:rsidRPr="008E3B57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Service Based</w:t>
      </w:r>
      <w:r w:rsidRPr="008E3B57">
        <w:rPr>
          <w:rFonts w:ascii="Times New Roman" w:hAnsi="Times New Roman" w:cs="Times New Roman"/>
          <w:b/>
          <w:bCs/>
        </w:rPr>
        <w:t xml:space="preserve"> architecture)</w:t>
      </w:r>
      <w:r w:rsidRPr="008E3B57">
        <w:rPr>
          <w:rFonts w:ascii="Times New Roman" w:hAnsi="Times New Roman" w:cs="Times New Roman"/>
        </w:rPr>
        <w:t>​.</w:t>
      </w:r>
      <w:r w:rsidRPr="008E3B57">
        <w:rPr>
          <w:rFonts w:ascii="Times New Roman" w:hAnsi="Times New Roman" w:cs="Times New Roman"/>
          <w:b/>
          <w:bCs/>
        </w:rPr>
        <w:t xml:space="preserve"> </w:t>
      </w:r>
    </w:p>
    <w:p w14:paraId="229D22B3" w14:textId="77777777" w:rsidR="006E78D3" w:rsidRPr="008E3B57" w:rsidRDefault="006E78D3" w:rsidP="006E78D3">
      <w:pPr>
        <w:numPr>
          <w:ilvl w:val="1"/>
          <w:numId w:val="24"/>
        </w:numPr>
        <w:tabs>
          <w:tab w:val="num" w:pos="180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Implement Middleware </w:t>
      </w:r>
      <w:r w:rsidRPr="008E3B57">
        <w:rPr>
          <w:rFonts w:ascii="Times New Roman" w:hAnsi="Times New Roman" w:cs="Times New Roman"/>
          <w:b/>
          <w:bCs/>
        </w:rPr>
        <w:t>(CORS, Helmet, Rate-Limiting, Authentication)</w:t>
      </w:r>
      <w:r w:rsidRPr="008E3B57">
        <w:rPr>
          <w:rFonts w:ascii="Times New Roman" w:hAnsi="Times New Roman" w:cs="Times New Roman"/>
        </w:rPr>
        <w:t>​.</w:t>
      </w:r>
    </w:p>
    <w:p w14:paraId="0148F915" w14:textId="77777777" w:rsidR="006E78D3" w:rsidRPr="002B38E2" w:rsidRDefault="006E78D3" w:rsidP="006E78D3">
      <w:pPr>
        <w:pStyle w:val="ListParagraph"/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2B38E2">
        <w:rPr>
          <w:rFonts w:ascii="Times New Roman" w:hAnsi="Times New Roman" w:cs="Times New Roman"/>
        </w:rPr>
        <w:t xml:space="preserve"> </w:t>
      </w:r>
      <w:r w:rsidRPr="002B38E2">
        <w:rPr>
          <w:rFonts w:ascii="Times New Roman" w:hAnsi="Times New Roman" w:cs="Times New Roman"/>
          <w:b/>
          <w:bCs/>
          <w:sz w:val="32"/>
          <w:szCs w:val="32"/>
        </w:rPr>
        <w:t>Implement API Structure</w:t>
      </w:r>
    </w:p>
    <w:p w14:paraId="67885C1D" w14:textId="77777777" w:rsidR="006E78D3" w:rsidRPr="008E3B57" w:rsidRDefault="006E78D3" w:rsidP="006E78D3">
      <w:pPr>
        <w:numPr>
          <w:ilvl w:val="0"/>
          <w:numId w:val="12"/>
        </w:numPr>
        <w:tabs>
          <w:tab w:val="num" w:pos="72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Develop </w:t>
      </w:r>
      <w:r w:rsidRPr="008E3B57">
        <w:rPr>
          <w:rFonts w:ascii="Times New Roman" w:hAnsi="Times New Roman" w:cs="Times New Roman"/>
          <w:b/>
          <w:bCs/>
        </w:rPr>
        <w:t>RESTful API endpoints</w:t>
      </w:r>
      <w:r w:rsidRPr="008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routes and </w:t>
      </w:r>
      <w:proofErr w:type="gramStart"/>
      <w:r>
        <w:rPr>
          <w:rFonts w:ascii="Times New Roman" w:hAnsi="Times New Roman" w:cs="Times New Roman"/>
        </w:rPr>
        <w:t>services</w:t>
      </w:r>
      <w:r w:rsidRPr="008E3B57">
        <w:rPr>
          <w:rFonts w:ascii="Times New Roman" w:hAnsi="Times New Roman" w:cs="Times New Roman"/>
        </w:rPr>
        <w:t>(</w:t>
      </w:r>
      <w:proofErr w:type="gramEnd"/>
      <w:r w:rsidRPr="008E3B57">
        <w:rPr>
          <w:rFonts w:ascii="Times New Roman" w:hAnsi="Times New Roman" w:cs="Times New Roman"/>
        </w:rPr>
        <w:t>CRUD operations for users, jobs, workers, and transactions).</w:t>
      </w:r>
    </w:p>
    <w:p w14:paraId="7542BB4B" w14:textId="77777777" w:rsidR="006E78D3" w:rsidRPr="008E3B57" w:rsidRDefault="006E78D3" w:rsidP="006E78D3">
      <w:pPr>
        <w:numPr>
          <w:ilvl w:val="0"/>
          <w:numId w:val="12"/>
        </w:numPr>
        <w:tabs>
          <w:tab w:val="num" w:pos="72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Implement </w:t>
      </w:r>
      <w:r w:rsidRPr="008E3B57">
        <w:rPr>
          <w:rFonts w:ascii="Times New Roman" w:hAnsi="Times New Roman" w:cs="Times New Roman"/>
          <w:b/>
          <w:bCs/>
        </w:rPr>
        <w:t>business logic for job posting, applications, and transactions</w:t>
      </w:r>
      <w:r w:rsidRPr="008E3B57">
        <w:rPr>
          <w:rFonts w:ascii="Times New Roman" w:hAnsi="Times New Roman" w:cs="Times New Roman"/>
        </w:rPr>
        <w:t>.</w:t>
      </w:r>
    </w:p>
    <w:p w14:paraId="1C183418" w14:textId="77777777" w:rsidR="006E78D3" w:rsidRPr="00AF20B5" w:rsidRDefault="006E78D3" w:rsidP="006E78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Pr="002252C2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AF20B5">
        <w:rPr>
          <w:rFonts w:ascii="Times New Roman" w:hAnsi="Times New Roman" w:cs="Times New Roman"/>
          <w:sz w:val="32"/>
          <w:szCs w:val="32"/>
        </w:rPr>
        <w:t xml:space="preserve"> </w:t>
      </w:r>
      <w:r w:rsidRPr="00AF20B5">
        <w:rPr>
          <w:rFonts w:ascii="Times New Roman" w:hAnsi="Times New Roman" w:cs="Times New Roman"/>
          <w:b/>
          <w:bCs/>
          <w:sz w:val="32"/>
          <w:szCs w:val="32"/>
        </w:rPr>
        <w:t xml:space="preserve">Database Management &amp; Optimization with PostgreSQL </w:t>
      </w:r>
      <w:r>
        <w:rPr>
          <w:rFonts w:ascii="Times New Roman" w:hAnsi="Times New Roman" w:cs="Times New Roman"/>
          <w:b/>
          <w:bCs/>
          <w:sz w:val="32"/>
          <w:szCs w:val="32"/>
        </w:rPr>
        <w:t>q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F20B5">
        <w:rPr>
          <w:rFonts w:ascii="Times New Roman" w:hAnsi="Times New Roman" w:cs="Times New Roman"/>
          <w:b/>
          <w:bCs/>
          <w:sz w:val="32"/>
          <w:szCs w:val="32"/>
        </w:rPr>
        <w:t>and Prisma</w:t>
      </w:r>
    </w:p>
    <w:p w14:paraId="67933C55" w14:textId="77777777" w:rsidR="006E78D3" w:rsidRDefault="006E78D3" w:rsidP="006E78D3">
      <w:pPr>
        <w:numPr>
          <w:ilvl w:val="0"/>
          <w:numId w:val="13"/>
        </w:numPr>
        <w:tabs>
          <w:tab w:val="num" w:pos="72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Set up </w:t>
      </w:r>
      <w:r w:rsidRPr="008E3B57">
        <w:rPr>
          <w:rFonts w:ascii="Times New Roman" w:hAnsi="Times New Roman" w:cs="Times New Roman"/>
          <w:b/>
          <w:bCs/>
        </w:rPr>
        <w:t>PostgreSQL database using Prisma ORM</w:t>
      </w:r>
      <w:r w:rsidRPr="008E3B57">
        <w:rPr>
          <w:rFonts w:ascii="Times New Roman" w:hAnsi="Times New Roman" w:cs="Times New Roman"/>
        </w:rPr>
        <w:t>.</w:t>
      </w:r>
    </w:p>
    <w:p w14:paraId="167E6AE3" w14:textId="77777777" w:rsidR="006E78D3" w:rsidRPr="00AF20B5" w:rsidRDefault="006E78D3" w:rsidP="006E78D3">
      <w:pPr>
        <w:pStyle w:val="ListParagraph"/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2252C2">
        <w:rPr>
          <w:rFonts w:ascii="Times New Roman" w:hAnsi="Times New Roman" w:cs="Times New Roman"/>
          <w:b/>
          <w:bCs/>
          <w:sz w:val="32"/>
          <w:szCs w:val="32"/>
        </w:rPr>
        <w:t>Implement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F20B5">
        <w:rPr>
          <w:rFonts w:ascii="Times New Roman" w:hAnsi="Times New Roman" w:cs="Times New Roman"/>
          <w:b/>
          <w:bCs/>
          <w:sz w:val="32"/>
          <w:szCs w:val="32"/>
        </w:rPr>
        <w:t xml:space="preserve">Authentication System </w:t>
      </w:r>
      <w:r w:rsidRPr="00AF20B5">
        <w:rPr>
          <w:rFonts w:ascii="Segoe UI Emoji" w:hAnsi="Segoe UI Emoji" w:cs="Segoe UI Emoji"/>
          <w:b/>
          <w:bCs/>
          <w:sz w:val="32"/>
          <w:szCs w:val="32"/>
        </w:rPr>
        <w:t>🔐</w:t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 with OAuth</w:t>
      </w:r>
    </w:p>
    <w:p w14:paraId="0AD7506C" w14:textId="77777777" w:rsidR="006E78D3" w:rsidRPr="00E568F1" w:rsidRDefault="006E78D3" w:rsidP="006E78D3">
      <w:pPr>
        <w:numPr>
          <w:ilvl w:val="0"/>
          <w:numId w:val="14"/>
        </w:numPr>
        <w:tabs>
          <w:tab w:val="num" w:pos="72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Integrate </w:t>
      </w:r>
      <w:r w:rsidRPr="008E3B57">
        <w:rPr>
          <w:rFonts w:ascii="Times New Roman" w:hAnsi="Times New Roman" w:cs="Times New Roman"/>
          <w:b/>
          <w:bCs/>
        </w:rPr>
        <w:t>JWT-based authentication</w:t>
      </w:r>
      <w:r>
        <w:rPr>
          <w:rFonts w:ascii="Times New Roman" w:hAnsi="Times New Roman" w:cs="Times New Roman"/>
        </w:rPr>
        <w:t xml:space="preserve"> with OAuth platform: </w:t>
      </w:r>
      <w:r w:rsidRPr="00E568F1">
        <w:rPr>
          <w:rFonts w:ascii="Times New Roman" w:hAnsi="Times New Roman" w:cs="Times New Roman"/>
        </w:rPr>
        <w:t xml:space="preserve">Configure </w:t>
      </w:r>
      <w:r w:rsidRPr="00E568F1">
        <w:rPr>
          <w:rFonts w:ascii="Times New Roman" w:hAnsi="Times New Roman" w:cs="Times New Roman"/>
          <w:b/>
          <w:bCs/>
        </w:rPr>
        <w:t>OAuth/Auth0</w:t>
      </w:r>
      <w:r w:rsidRPr="00E568F1">
        <w:rPr>
          <w:rFonts w:ascii="Times New Roman" w:hAnsi="Times New Roman" w:cs="Times New Roman"/>
        </w:rPr>
        <w:t xml:space="preserve"> for </w:t>
      </w:r>
      <w:r w:rsidRPr="00E568F1">
        <w:rPr>
          <w:rFonts w:ascii="Times New Roman" w:hAnsi="Times New Roman" w:cs="Times New Roman"/>
          <w:b/>
          <w:bCs/>
        </w:rPr>
        <w:t>secure user login &amp; access control</w:t>
      </w:r>
      <w:r w:rsidRPr="00E568F1">
        <w:rPr>
          <w:rFonts w:ascii="Times New Roman" w:hAnsi="Times New Roman" w:cs="Times New Roman"/>
        </w:rPr>
        <w:t>.</w:t>
      </w:r>
    </w:p>
    <w:p w14:paraId="0134FD6E" w14:textId="77777777" w:rsidR="006E78D3" w:rsidRPr="002252C2" w:rsidRDefault="006E78D3" w:rsidP="006E78D3">
      <w:pPr>
        <w:pStyle w:val="ListParagraph"/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2252C2">
        <w:rPr>
          <w:rFonts w:ascii="Times New Roman" w:hAnsi="Times New Roman" w:cs="Times New Roman"/>
          <w:b/>
          <w:bCs/>
          <w:sz w:val="32"/>
          <w:szCs w:val="32"/>
        </w:rPr>
        <w:t>Error Handling &amp; Logging</w:t>
      </w:r>
    </w:p>
    <w:p w14:paraId="68EB0F4B" w14:textId="77777777" w:rsidR="006E78D3" w:rsidRPr="008E3B57" w:rsidRDefault="006E78D3" w:rsidP="006E78D3">
      <w:pPr>
        <w:numPr>
          <w:ilvl w:val="0"/>
          <w:numId w:val="15"/>
        </w:numPr>
        <w:tabs>
          <w:tab w:val="num" w:pos="72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Implement </w:t>
      </w:r>
      <w:r w:rsidRPr="008E3B57">
        <w:rPr>
          <w:rFonts w:ascii="Times New Roman" w:hAnsi="Times New Roman" w:cs="Times New Roman"/>
          <w:b/>
          <w:bCs/>
        </w:rPr>
        <w:t>error-handling middleware</w:t>
      </w:r>
      <w:r w:rsidRPr="008E3B57">
        <w:rPr>
          <w:rFonts w:ascii="Times New Roman" w:hAnsi="Times New Roman" w:cs="Times New Roman"/>
        </w:rPr>
        <w:t>.</w:t>
      </w:r>
    </w:p>
    <w:p w14:paraId="1CB6A224" w14:textId="77777777" w:rsidR="006E78D3" w:rsidRPr="008E3B57" w:rsidRDefault="006E78D3" w:rsidP="006E78D3">
      <w:pPr>
        <w:numPr>
          <w:ilvl w:val="0"/>
          <w:numId w:val="15"/>
        </w:numPr>
        <w:tabs>
          <w:tab w:val="num" w:pos="72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Use </w:t>
      </w:r>
      <w:r w:rsidRPr="008E3B57">
        <w:rPr>
          <w:rFonts w:ascii="Times New Roman" w:hAnsi="Times New Roman" w:cs="Times New Roman"/>
          <w:b/>
          <w:bCs/>
        </w:rPr>
        <w:t>Winston / Sentry</w:t>
      </w:r>
      <w:r w:rsidRPr="008E3B57">
        <w:rPr>
          <w:rFonts w:ascii="Times New Roman" w:hAnsi="Times New Roman" w:cs="Times New Roman"/>
        </w:rPr>
        <w:t xml:space="preserve"> for logging.</w:t>
      </w:r>
    </w:p>
    <w:p w14:paraId="2577019E" w14:textId="77777777" w:rsidR="006E78D3" w:rsidRPr="002252C2" w:rsidRDefault="006E78D3" w:rsidP="006E78D3">
      <w:pPr>
        <w:pStyle w:val="ListParagraph"/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2252C2">
        <w:rPr>
          <w:rFonts w:ascii="Times New Roman" w:hAnsi="Times New Roman" w:cs="Times New Roman"/>
          <w:sz w:val="32"/>
          <w:szCs w:val="32"/>
        </w:rPr>
        <w:t xml:space="preserve"> </w:t>
      </w:r>
      <w:r w:rsidRPr="002252C2">
        <w:rPr>
          <w:rFonts w:ascii="Times New Roman" w:hAnsi="Times New Roman" w:cs="Times New Roman"/>
          <w:b/>
          <w:bCs/>
          <w:sz w:val="32"/>
          <w:szCs w:val="32"/>
        </w:rPr>
        <w:t>Testing &amp; Debugging</w:t>
      </w:r>
    </w:p>
    <w:p w14:paraId="6185C943" w14:textId="77777777" w:rsidR="006E78D3" w:rsidRPr="008E3B57" w:rsidRDefault="006E78D3" w:rsidP="006E78D3">
      <w:pPr>
        <w:numPr>
          <w:ilvl w:val="0"/>
          <w:numId w:val="16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Use </w:t>
      </w:r>
      <w:r w:rsidRPr="008E3B57">
        <w:rPr>
          <w:rFonts w:ascii="Times New Roman" w:hAnsi="Times New Roman" w:cs="Times New Roman"/>
          <w:b/>
          <w:bCs/>
        </w:rPr>
        <w:t>Postman &amp; Jest/Newman</w:t>
      </w:r>
      <w:r w:rsidRPr="008E3B57">
        <w:rPr>
          <w:rFonts w:ascii="Times New Roman" w:hAnsi="Times New Roman" w:cs="Times New Roman"/>
        </w:rPr>
        <w:t xml:space="preserve"> for </w:t>
      </w:r>
      <w:r w:rsidRPr="008E3B57">
        <w:rPr>
          <w:rFonts w:ascii="Times New Roman" w:hAnsi="Times New Roman" w:cs="Times New Roman"/>
          <w:b/>
          <w:bCs/>
        </w:rPr>
        <w:t>unit &amp; integration testing</w:t>
      </w:r>
      <w:r w:rsidRPr="008E3B57">
        <w:rPr>
          <w:rFonts w:ascii="Times New Roman" w:hAnsi="Times New Roman" w:cs="Times New Roman"/>
        </w:rPr>
        <w:t>.</w:t>
      </w:r>
    </w:p>
    <w:p w14:paraId="6486F863" w14:textId="77777777" w:rsidR="006E78D3" w:rsidRPr="002252C2" w:rsidRDefault="006E78D3" w:rsidP="006E78D3">
      <w:pPr>
        <w:pStyle w:val="ListParagraph"/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2252C2">
        <w:rPr>
          <w:rFonts w:ascii="Times New Roman" w:hAnsi="Times New Roman" w:cs="Times New Roman"/>
          <w:b/>
          <w:bCs/>
          <w:sz w:val="32"/>
          <w:szCs w:val="32"/>
        </w:rPr>
        <w:t>Deploy Backend API</w:t>
      </w:r>
    </w:p>
    <w:p w14:paraId="28F3E122" w14:textId="77777777" w:rsidR="006E78D3" w:rsidRDefault="006E78D3" w:rsidP="006E78D3">
      <w:pPr>
        <w:numPr>
          <w:ilvl w:val="0"/>
          <w:numId w:val="17"/>
        </w:numPr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Deploy to </w:t>
      </w:r>
      <w:r w:rsidRPr="008E3B57">
        <w:rPr>
          <w:rFonts w:ascii="Times New Roman" w:hAnsi="Times New Roman" w:cs="Times New Roman"/>
          <w:b/>
          <w:bCs/>
        </w:rPr>
        <w:t xml:space="preserve">temporary development server (e.g., </w:t>
      </w:r>
      <w:proofErr w:type="spellStart"/>
      <w:r w:rsidRPr="008E3B57">
        <w:rPr>
          <w:rFonts w:ascii="Times New Roman" w:hAnsi="Times New Roman" w:cs="Times New Roman"/>
          <w:b/>
          <w:bCs/>
        </w:rPr>
        <w:t>Vercel</w:t>
      </w:r>
      <w:proofErr w:type="spellEnd"/>
      <w:r w:rsidRPr="008E3B57">
        <w:rPr>
          <w:rFonts w:ascii="Times New Roman" w:hAnsi="Times New Roman" w:cs="Times New Roman"/>
          <w:b/>
          <w:bCs/>
        </w:rPr>
        <w:t>, AWS)</w:t>
      </w:r>
      <w:r w:rsidRPr="008E3B57">
        <w:rPr>
          <w:rFonts w:ascii="Times New Roman" w:hAnsi="Times New Roman" w:cs="Times New Roman"/>
        </w:rPr>
        <w:t>​</w:t>
      </w:r>
    </w:p>
    <w:p w14:paraId="2F108FCC" w14:textId="77777777" w:rsidR="006E78D3" w:rsidRPr="00105BFC" w:rsidRDefault="006E78D3" w:rsidP="006E78D3">
      <w:pPr>
        <w:rPr>
          <w:rFonts w:ascii="Times New Roman" w:hAnsi="Times New Roman" w:cs="Times New Roman"/>
        </w:rPr>
      </w:pPr>
    </w:p>
    <w:bookmarkStart w:id="1" w:name="_MON_1801827859"/>
    <w:bookmarkEnd w:id="1"/>
    <w:p w14:paraId="296952A9" w14:textId="77777777" w:rsidR="006E78D3" w:rsidRPr="00C55F42" w:rsidRDefault="006E78D3" w:rsidP="006E78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0246" w:dyaOrig="8950" w14:anchorId="1E5F0099">
          <v:shape id="_x0000_i1027" type="#_x0000_t75" style="width:512.25pt;height:408.75pt" o:ole="">
            <v:imagedata r:id="rId8" o:title=""/>
          </v:shape>
          <o:OLEObject Type="Embed" ProgID="Excel.Sheet.12" ShapeID="_x0000_i1027" DrawAspect="Content" ObjectID="_1816170430" r:id="rId9"/>
        </w:object>
      </w:r>
    </w:p>
    <w:p w14:paraId="4894F729" w14:textId="77777777" w:rsidR="006E78D3" w:rsidRDefault="006E78D3" w:rsidP="006E78D3">
      <w:pPr>
        <w:rPr>
          <w:rFonts w:ascii="Times New Roman" w:hAnsi="Times New Roman" w:cs="Times New Roman"/>
        </w:rPr>
      </w:pPr>
    </w:p>
    <w:p w14:paraId="15DAAA9A" w14:textId="77777777" w:rsidR="006E78D3" w:rsidRPr="008E3B57" w:rsidRDefault="006E78D3" w:rsidP="006E78D3">
      <w:pPr>
        <w:rPr>
          <w:rFonts w:ascii="Times New Roman" w:hAnsi="Times New Roman" w:cs="Times New Roman"/>
        </w:rPr>
      </w:pPr>
    </w:p>
    <w:p w14:paraId="00CF8D19" w14:textId="77777777" w:rsidR="006E78D3" w:rsidRPr="008E3B57" w:rsidRDefault="006E78D3" w:rsidP="006E78D3">
      <w:pPr>
        <w:rPr>
          <w:rFonts w:ascii="Times New Roman" w:hAnsi="Times New Roman" w:cs="Times New Roman"/>
          <w:b/>
          <w:bCs/>
        </w:rPr>
      </w:pPr>
      <w:r w:rsidRPr="008E3B57">
        <w:rPr>
          <w:rFonts w:ascii="Times New Roman" w:hAnsi="Times New Roman" w:cs="Times New Roman"/>
          <w:b/>
          <w:bCs/>
        </w:rPr>
        <w:t>Next Steps:</w:t>
      </w:r>
    </w:p>
    <w:p w14:paraId="35649F92" w14:textId="77777777" w:rsidR="006E78D3" w:rsidRDefault="006E78D3" w:rsidP="006E78D3">
      <w:pPr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>1️</w:t>
      </w:r>
      <w:r>
        <w:rPr>
          <w:rFonts w:ascii="Segoe UI Symbol" w:hAnsi="Segoe UI Symbol" w:cs="Segoe UI Symbol"/>
        </w:rPr>
        <w:t xml:space="preserve">. </w:t>
      </w:r>
      <w:r w:rsidRPr="008E3B57">
        <w:rPr>
          <w:rFonts w:ascii="Times New Roman" w:hAnsi="Times New Roman" w:cs="Times New Roman"/>
        </w:rPr>
        <w:t xml:space="preserve">Set up </w:t>
      </w:r>
      <w:r w:rsidRPr="008E3B57">
        <w:rPr>
          <w:rFonts w:ascii="Times New Roman" w:hAnsi="Times New Roman" w:cs="Times New Roman"/>
          <w:b/>
          <w:bCs/>
        </w:rPr>
        <w:t>Node.js + Express project</w:t>
      </w:r>
      <w:r w:rsidRPr="008E3B57">
        <w:rPr>
          <w:rFonts w:ascii="Times New Roman" w:hAnsi="Times New Roman" w:cs="Times New Roman"/>
        </w:rPr>
        <w:t xml:space="preserve"> with basic routes.</w:t>
      </w:r>
      <w:r w:rsidRPr="008E3B57">
        <w:rPr>
          <w:rFonts w:ascii="Times New Roman" w:hAnsi="Times New Roman" w:cs="Times New Roman"/>
        </w:rPr>
        <w:br/>
        <w:t>2️</w:t>
      </w:r>
      <w:r>
        <w:rPr>
          <w:rFonts w:ascii="Segoe UI Symbol" w:hAnsi="Segoe UI Symbol" w:cs="Segoe UI Symbol"/>
        </w:rPr>
        <w:t xml:space="preserve">. </w:t>
      </w:r>
      <w:r w:rsidRPr="008E3B57">
        <w:rPr>
          <w:rFonts w:ascii="Times New Roman" w:hAnsi="Times New Roman" w:cs="Times New Roman"/>
        </w:rPr>
        <w:t xml:space="preserve">Implement </w:t>
      </w:r>
      <w:r w:rsidRPr="008E3B57">
        <w:rPr>
          <w:rFonts w:ascii="Times New Roman" w:hAnsi="Times New Roman" w:cs="Times New Roman"/>
          <w:b/>
          <w:bCs/>
        </w:rPr>
        <w:t>database models using Prisma ORM</w:t>
      </w:r>
      <w:r w:rsidRPr="008E3B57">
        <w:rPr>
          <w:rFonts w:ascii="Times New Roman" w:hAnsi="Times New Roman" w:cs="Times New Roman"/>
        </w:rPr>
        <w:t>.</w:t>
      </w:r>
      <w:r w:rsidRPr="008E3B57">
        <w:rPr>
          <w:rFonts w:ascii="Times New Roman" w:hAnsi="Times New Roman" w:cs="Times New Roman"/>
        </w:rPr>
        <w:br/>
        <w:t>3️</w:t>
      </w:r>
      <w:r>
        <w:rPr>
          <w:rFonts w:ascii="Segoe UI Symbol" w:hAnsi="Segoe UI Symbol" w:cs="Segoe UI Symbol"/>
        </w:rPr>
        <w:t xml:space="preserve">. </w:t>
      </w:r>
      <w:r w:rsidRPr="008E3B57">
        <w:rPr>
          <w:rFonts w:ascii="Times New Roman" w:hAnsi="Times New Roman" w:cs="Times New Roman"/>
        </w:rPr>
        <w:t xml:space="preserve">Develop </w:t>
      </w:r>
      <w:r w:rsidRPr="008E3B57">
        <w:rPr>
          <w:rFonts w:ascii="Times New Roman" w:hAnsi="Times New Roman" w:cs="Times New Roman"/>
          <w:b/>
          <w:bCs/>
        </w:rPr>
        <w:t>user authentication &amp; API routes</w:t>
      </w:r>
      <w:r w:rsidRPr="008E3B57">
        <w:rPr>
          <w:rFonts w:ascii="Times New Roman" w:hAnsi="Times New Roman" w:cs="Times New Roman"/>
        </w:rPr>
        <w:t>.</w:t>
      </w:r>
      <w:r w:rsidRPr="008E3B57">
        <w:rPr>
          <w:rFonts w:ascii="Times New Roman" w:hAnsi="Times New Roman" w:cs="Times New Roman"/>
        </w:rPr>
        <w:br/>
        <w:t>4️</w:t>
      </w:r>
      <w:r>
        <w:rPr>
          <w:rFonts w:ascii="Segoe UI Symbol" w:hAnsi="Segoe UI Symbol" w:cs="Segoe UI Symbol"/>
        </w:rPr>
        <w:t xml:space="preserve">. </w:t>
      </w:r>
      <w:r w:rsidRPr="008E3B57">
        <w:rPr>
          <w:rFonts w:ascii="Times New Roman" w:hAnsi="Times New Roman" w:cs="Times New Roman"/>
        </w:rPr>
        <w:t xml:space="preserve">Ensure </w:t>
      </w:r>
      <w:r w:rsidRPr="008E3B57">
        <w:rPr>
          <w:rFonts w:ascii="Times New Roman" w:hAnsi="Times New Roman" w:cs="Times New Roman"/>
          <w:b/>
          <w:bCs/>
        </w:rPr>
        <w:t>security &amp; middleware configurations</w:t>
      </w:r>
      <w:r w:rsidRPr="008E3B57">
        <w:rPr>
          <w:rFonts w:ascii="Times New Roman" w:hAnsi="Times New Roman" w:cs="Times New Roman"/>
        </w:rPr>
        <w:t>.</w:t>
      </w:r>
      <w:r w:rsidRPr="008E3B57">
        <w:rPr>
          <w:rFonts w:ascii="Times New Roman" w:hAnsi="Times New Roman" w:cs="Times New Roman"/>
        </w:rPr>
        <w:br/>
        <w:t>5️</w:t>
      </w:r>
      <w:r>
        <w:rPr>
          <w:rFonts w:ascii="Segoe UI Symbol" w:hAnsi="Segoe UI Symbol" w:cs="Segoe UI Symbol"/>
        </w:rPr>
        <w:t xml:space="preserve">. </w:t>
      </w:r>
      <w:r w:rsidRPr="008E3B57">
        <w:rPr>
          <w:rFonts w:ascii="Times New Roman" w:hAnsi="Times New Roman" w:cs="Times New Roman"/>
        </w:rPr>
        <w:t xml:space="preserve">Start </w:t>
      </w:r>
      <w:r w:rsidRPr="008E3B57">
        <w:rPr>
          <w:rFonts w:ascii="Times New Roman" w:hAnsi="Times New Roman" w:cs="Times New Roman"/>
          <w:b/>
          <w:bCs/>
        </w:rPr>
        <w:t>API testing &amp; deployment setup</w:t>
      </w:r>
      <w:r w:rsidRPr="008E3B57">
        <w:rPr>
          <w:rFonts w:ascii="Times New Roman" w:hAnsi="Times New Roman" w:cs="Times New Roman"/>
        </w:rPr>
        <w:t>.</w:t>
      </w:r>
    </w:p>
    <w:p w14:paraId="704A7350" w14:textId="77777777" w:rsidR="006E78D3" w:rsidRDefault="006E78D3" w:rsidP="006E78D3">
      <w:pPr>
        <w:rPr>
          <w:rFonts w:ascii="Times New Roman" w:hAnsi="Times New Roman" w:cs="Times New Roman"/>
        </w:rPr>
      </w:pPr>
    </w:p>
    <w:p w14:paraId="7336B01B" w14:textId="77777777" w:rsidR="006E78D3" w:rsidRDefault="006E78D3" w:rsidP="006E78D3">
      <w:pPr>
        <w:rPr>
          <w:rFonts w:ascii="Times New Roman" w:hAnsi="Times New Roman" w:cs="Times New Roman"/>
        </w:rPr>
      </w:pPr>
    </w:p>
    <w:p w14:paraId="140EF951" w14:textId="77777777" w:rsidR="006E78D3" w:rsidRDefault="006E78D3" w:rsidP="006E78D3">
      <w:pPr>
        <w:rPr>
          <w:rFonts w:ascii="Times New Roman" w:hAnsi="Times New Roman" w:cs="Times New Roman"/>
        </w:rPr>
      </w:pPr>
    </w:p>
    <w:p w14:paraId="1D7F557F" w14:textId="77777777" w:rsidR="006E78D3" w:rsidRPr="008E3B57" w:rsidRDefault="006E78D3" w:rsidP="006E78D3">
      <w:pPr>
        <w:rPr>
          <w:rFonts w:ascii="Times New Roman" w:hAnsi="Times New Roman" w:cs="Times New Roman"/>
        </w:rPr>
      </w:pPr>
    </w:p>
    <w:p w14:paraId="38FF9E09" w14:textId="77777777" w:rsidR="006E78D3" w:rsidRDefault="006E78D3" w:rsidP="006E78D3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80F76">
        <w:rPr>
          <w:rFonts w:ascii="Times New Roman" w:hAnsi="Times New Roman" w:cs="Times New Roman"/>
          <w:b/>
          <w:bCs/>
          <w:sz w:val="48"/>
          <w:szCs w:val="48"/>
        </w:rPr>
        <w:t>Process: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Step by step</w:t>
      </w:r>
    </w:p>
    <w:p w14:paraId="415EA240" w14:textId="77777777" w:rsidR="006E78D3" w:rsidRPr="00971913" w:rsidRDefault="00E820F2" w:rsidP="006E78D3">
      <w:pPr>
        <w:pStyle w:val="ListParagraph"/>
        <w:numPr>
          <w:ilvl w:val="1"/>
          <w:numId w:val="15"/>
        </w:num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March </w:t>
      </w:r>
      <w:r w:rsidR="00CE6844" w:rsidRPr="00971913">
        <w:rPr>
          <w:rFonts w:ascii="Times New Roman" w:hAnsi="Times New Roman" w:cs="Times New Roman"/>
          <w:b/>
          <w:bCs/>
          <w:sz w:val="36"/>
          <w:szCs w:val="36"/>
        </w:rPr>
        <w:t>Configure Project Structure (</w:t>
      </w:r>
      <w:r w:rsidR="00CE6844">
        <w:rPr>
          <w:rFonts w:ascii="Times New Roman" w:hAnsi="Times New Roman" w:cs="Times New Roman"/>
          <w:b/>
          <w:bCs/>
          <w:sz w:val="36"/>
          <w:szCs w:val="36"/>
        </w:rPr>
        <w:t xml:space="preserve">SB </w:t>
      </w:r>
      <w:r w:rsidR="00CE6844" w:rsidRPr="00971913">
        <w:rPr>
          <w:rFonts w:ascii="Times New Roman" w:hAnsi="Times New Roman" w:cs="Times New Roman"/>
          <w:b/>
          <w:bCs/>
          <w:sz w:val="36"/>
          <w:szCs w:val="36"/>
        </w:rPr>
        <w:t>Architecture)</w:t>
      </w:r>
      <w:r w:rsidR="00CE6844">
        <w:rPr>
          <w:rFonts w:ascii="Times New Roman" w:hAnsi="Times New Roman" w:cs="Times New Roman"/>
          <w:b/>
          <w:bCs/>
          <w:sz w:val="36"/>
          <w:szCs w:val="36"/>
        </w:rPr>
        <w:t xml:space="preserve"> Service Based Architecture 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E820F2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</w:p>
    <w:p w14:paraId="66834910" w14:textId="77777777" w:rsidR="006E78D3" w:rsidRPr="00591756" w:rsidRDefault="006E78D3" w:rsidP="006E78D3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Lets</w:t>
      </w:r>
      <w:proofErr w:type="spellEnd"/>
      <w:proofErr w:type="gramEnd"/>
      <w:r>
        <w:rPr>
          <w:rFonts w:ascii="Times New Roman" w:hAnsi="Times New Roman" w:cs="Times New Roman"/>
        </w:rPr>
        <w:t xml:space="preserve"> clarify I am not using the</w:t>
      </w:r>
      <w:r w:rsidRPr="00591756">
        <w:rPr>
          <w:rFonts w:ascii="Times New Roman" w:hAnsi="Times New Roman" w:cs="Times New Roman"/>
        </w:rPr>
        <w:t xml:space="preserve"> MVC</w:t>
      </w:r>
      <w:r>
        <w:rPr>
          <w:rFonts w:ascii="Times New Roman" w:hAnsi="Times New Roman" w:cs="Times New Roman"/>
        </w:rPr>
        <w:t xml:space="preserve"> architecture</w:t>
      </w:r>
      <w:r w:rsidRPr="00591756">
        <w:rPr>
          <w:rFonts w:ascii="Times New Roman" w:hAnsi="Times New Roman" w:cs="Times New Roman"/>
        </w:rPr>
        <w:t>.</w:t>
      </w:r>
      <w:r w:rsidRPr="0007414F">
        <w:rPr>
          <w:rFonts w:ascii="Times New Roman" w:hAnsi="Times New Roman" w:cs="Times New Roman"/>
          <w:b/>
          <w:bCs/>
        </w:rPr>
        <w:t xml:space="preserve"> </w:t>
      </w:r>
      <w:r w:rsidRPr="008E3B57">
        <w:rPr>
          <w:rFonts w:ascii="Times New Roman" w:hAnsi="Times New Roman" w:cs="Times New Roman"/>
          <w:b/>
          <w:bCs/>
        </w:rPr>
        <w:t>Model-View-Controller</w:t>
      </w:r>
    </w:p>
    <w:p w14:paraId="5596E685" w14:textId="77777777" w:rsidR="006E78D3" w:rsidRPr="00591756" w:rsidRDefault="006E78D3" w:rsidP="006E78D3">
      <w:pPr>
        <w:rPr>
          <w:rFonts w:ascii="Times New Roman" w:hAnsi="Times New Roman" w:cs="Times New Roman"/>
          <w:b/>
          <w:bCs/>
        </w:rPr>
      </w:pPr>
      <w:r w:rsidRPr="00591756">
        <w:rPr>
          <w:rFonts w:ascii="Segoe UI Emoji" w:hAnsi="Segoe UI Emoji" w:cs="Segoe UI Emoji"/>
          <w:b/>
          <w:bCs/>
        </w:rPr>
        <w:t>📂</w:t>
      </w:r>
      <w:r w:rsidRPr="00591756">
        <w:rPr>
          <w:rFonts w:ascii="Times New Roman" w:hAnsi="Times New Roman" w:cs="Times New Roman"/>
          <w:b/>
          <w:bCs/>
        </w:rPr>
        <w:t xml:space="preserve"> Folder Structure</w:t>
      </w:r>
    </w:p>
    <w:p w14:paraId="191651E3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/mytasks2do-backend</w:t>
      </w:r>
    </w:p>
    <w:p w14:paraId="08503594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│── /config         # Database and environment configurations</w:t>
      </w:r>
    </w:p>
    <w:p w14:paraId="08242684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 xml:space="preserve">│── /models         # Database schema (Prisma, MongoDB, </w:t>
      </w:r>
      <w:proofErr w:type="spellStart"/>
      <w:r w:rsidRPr="00591756">
        <w:rPr>
          <w:rFonts w:ascii="Times New Roman" w:hAnsi="Times New Roman" w:cs="Times New Roman"/>
        </w:rPr>
        <w:t>Sequelize</w:t>
      </w:r>
      <w:proofErr w:type="spellEnd"/>
      <w:r w:rsidRPr="00591756">
        <w:rPr>
          <w:rFonts w:ascii="Times New Roman" w:hAnsi="Times New Roman" w:cs="Times New Roman"/>
        </w:rPr>
        <w:t>)</w:t>
      </w:r>
    </w:p>
    <w:p w14:paraId="6DE64ED2" w14:textId="77777777" w:rsidR="006E78D3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│── /routes         # Defines API routes</w:t>
      </w:r>
    </w:p>
    <w:p w14:paraId="376AC952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│── /</w:t>
      </w:r>
      <w:r>
        <w:rPr>
          <w:rFonts w:ascii="Times New Roman" w:hAnsi="Times New Roman" w:cs="Times New Roman"/>
        </w:rPr>
        <w:t>services</w:t>
      </w:r>
      <w:r w:rsidRPr="00591756">
        <w:rPr>
          <w:rFonts w:ascii="Times New Roman" w:hAnsi="Times New Roman" w:cs="Times New Roman"/>
        </w:rPr>
        <w:t xml:space="preserve">   # Business logic and request handling</w:t>
      </w:r>
    </w:p>
    <w:p w14:paraId="16BA3285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│── /</w:t>
      </w:r>
      <w:proofErr w:type="spellStart"/>
      <w:r w:rsidRPr="00591756">
        <w:rPr>
          <w:rFonts w:ascii="Times New Roman" w:hAnsi="Times New Roman" w:cs="Times New Roman"/>
        </w:rPr>
        <w:t>middlewares</w:t>
      </w:r>
      <w:proofErr w:type="spellEnd"/>
      <w:r w:rsidRPr="00591756">
        <w:rPr>
          <w:rFonts w:ascii="Times New Roman" w:hAnsi="Times New Roman" w:cs="Times New Roman"/>
        </w:rPr>
        <w:t xml:space="preserve">    # Authentication, validation, logging</w:t>
      </w:r>
    </w:p>
    <w:p w14:paraId="0030E918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│── /utils          # Helper functions</w:t>
      </w:r>
    </w:p>
    <w:p w14:paraId="6F6AE9D9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│── /public         # Static files (if needed)</w:t>
      </w:r>
    </w:p>
    <w:p w14:paraId="739A2982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│── server.js       # Main entry point</w:t>
      </w:r>
    </w:p>
    <w:p w14:paraId="7C375C3B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│─</w:t>
      </w:r>
      <w:proofErr w:type="gramStart"/>
      <w:r w:rsidRPr="00591756">
        <w:rPr>
          <w:rFonts w:ascii="Times New Roman" w:hAnsi="Times New Roman" w:cs="Times New Roman"/>
        </w:rPr>
        <w:t>─ .env</w:t>
      </w:r>
      <w:proofErr w:type="gramEnd"/>
      <w:r w:rsidRPr="00591756">
        <w:rPr>
          <w:rFonts w:ascii="Times New Roman" w:hAnsi="Times New Roman" w:cs="Times New Roman"/>
        </w:rPr>
        <w:t xml:space="preserve">            # Environment variables</w:t>
      </w:r>
    </w:p>
    <w:p w14:paraId="72DA34F2" w14:textId="77777777" w:rsidR="006E78D3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 xml:space="preserve">│── </w:t>
      </w:r>
      <w:proofErr w:type="spellStart"/>
      <w:proofErr w:type="gramStart"/>
      <w:r w:rsidRPr="00591756">
        <w:rPr>
          <w:rFonts w:ascii="Times New Roman" w:hAnsi="Times New Roman" w:cs="Times New Roman"/>
        </w:rPr>
        <w:t>package.json</w:t>
      </w:r>
      <w:proofErr w:type="spellEnd"/>
      <w:proofErr w:type="gramEnd"/>
      <w:r w:rsidRPr="00591756">
        <w:rPr>
          <w:rFonts w:ascii="Times New Roman" w:hAnsi="Times New Roman" w:cs="Times New Roman"/>
        </w:rPr>
        <w:t xml:space="preserve">    # </w:t>
      </w:r>
      <w:proofErr w:type="spellStart"/>
      <w:r w:rsidRPr="00591756">
        <w:rPr>
          <w:rFonts w:ascii="Times New Roman" w:hAnsi="Times New Roman" w:cs="Times New Roman"/>
        </w:rPr>
        <w:t>npm</w:t>
      </w:r>
      <w:proofErr w:type="spellEnd"/>
      <w:r w:rsidRPr="00591756">
        <w:rPr>
          <w:rFonts w:ascii="Times New Roman" w:hAnsi="Times New Roman" w:cs="Times New Roman"/>
        </w:rPr>
        <w:t xml:space="preserve"> dependencies</w:t>
      </w:r>
      <w:r>
        <w:rPr>
          <w:rFonts w:ascii="Times New Roman" w:hAnsi="Times New Roman" w:cs="Times New Roman"/>
        </w:rPr>
        <w:t xml:space="preserve"> &gt; this will be </w:t>
      </w:r>
      <w:proofErr w:type="gramStart"/>
      <w:r>
        <w:rPr>
          <w:rFonts w:ascii="Times New Roman" w:hAnsi="Times New Roman" w:cs="Times New Roman"/>
        </w:rPr>
        <w:t>create</w:t>
      </w:r>
      <w:proofErr w:type="gramEnd"/>
      <w:r>
        <w:rPr>
          <w:rFonts w:ascii="Times New Roman" w:hAnsi="Times New Roman" w:cs="Times New Roman"/>
        </w:rPr>
        <w:t xml:space="preserve"> later in the next step</w:t>
      </w:r>
    </w:p>
    <w:p w14:paraId="382E2F4F" w14:textId="77777777" w:rsidR="006E78D3" w:rsidRDefault="006E78D3" w:rsidP="006E78D3">
      <w:pPr>
        <w:rPr>
          <w:rFonts w:ascii="Times New Roman" w:hAnsi="Times New Roman" w:cs="Times New Roman"/>
        </w:rPr>
      </w:pPr>
    </w:p>
    <w:p w14:paraId="5ED9CC3A" w14:textId="77777777" w:rsidR="006E78D3" w:rsidRDefault="006E78D3" w:rsidP="006E7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the final structure: Notice that I put a lot of folders and files inside the </w:t>
      </w:r>
      <w:proofErr w:type="spellStart"/>
      <w:r w:rsidRPr="002252C2">
        <w:rPr>
          <w:rFonts w:ascii="Times New Roman" w:hAnsi="Times New Roman" w:cs="Times New Roman"/>
          <w:b/>
          <w:bCs/>
        </w:rPr>
        <w:t>src</w:t>
      </w:r>
      <w:proofErr w:type="spellEnd"/>
      <w:r w:rsidRPr="002252C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folder.</w:t>
      </w:r>
    </w:p>
    <w:p w14:paraId="647CC7CD" w14:textId="77777777" w:rsidR="006E78D3" w:rsidRDefault="006E78D3" w:rsidP="006E78D3">
      <w:pPr>
        <w:rPr>
          <w:rFonts w:ascii="Times New Roman" w:hAnsi="Times New Roman" w:cs="Times New Roman"/>
        </w:rPr>
      </w:pPr>
      <w:r w:rsidRPr="002252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A6A69A" wp14:editId="3D52448D">
            <wp:extent cx="2689860" cy="8892540"/>
            <wp:effectExtent l="0" t="0" r="0" b="3810"/>
            <wp:docPr id="100498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5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F18B" w14:textId="77777777" w:rsidR="006E78D3" w:rsidRPr="00591756" w:rsidRDefault="006E78D3" w:rsidP="006E78D3">
      <w:pPr>
        <w:rPr>
          <w:rFonts w:ascii="Times New Roman" w:hAnsi="Times New Roman" w:cs="Times New Roman"/>
        </w:rPr>
      </w:pPr>
    </w:p>
    <w:p w14:paraId="728434D0" w14:textId="77777777" w:rsidR="006E78D3" w:rsidRPr="00C55F42" w:rsidRDefault="006E78D3" w:rsidP="006E78D3">
      <w:pPr>
        <w:rPr>
          <w:rFonts w:ascii="Consolas" w:hAnsi="Consolas" w:cs="Times New Roman"/>
          <w:b/>
          <w:bCs/>
        </w:rPr>
      </w:pPr>
      <w:proofErr w:type="spellStart"/>
      <w:r w:rsidRPr="00C55F42">
        <w:rPr>
          <w:rFonts w:ascii="Consolas" w:hAnsi="Consolas" w:cs="Times New Roman"/>
          <w:b/>
          <w:bCs/>
        </w:rPr>
        <w:t>mkdir</w:t>
      </w:r>
      <w:proofErr w:type="spellEnd"/>
      <w:r w:rsidRPr="00C55F42">
        <w:rPr>
          <w:rFonts w:ascii="Consolas" w:hAnsi="Consolas" w:cs="Times New Roman"/>
          <w:b/>
          <w:bCs/>
        </w:rPr>
        <w:t xml:space="preserve"> mytasks2do-backend</w:t>
      </w:r>
    </w:p>
    <w:p w14:paraId="54EB0F2A" w14:textId="77777777" w:rsidR="006E78D3" w:rsidRPr="00C55F42" w:rsidRDefault="006E78D3" w:rsidP="006E78D3">
      <w:pPr>
        <w:rPr>
          <w:rFonts w:ascii="Consolas" w:hAnsi="Consolas" w:cs="Times New Roman"/>
          <w:b/>
          <w:bCs/>
        </w:rPr>
      </w:pPr>
      <w:r w:rsidRPr="00C55F42">
        <w:rPr>
          <w:rFonts w:ascii="Consolas" w:hAnsi="Consolas" w:cs="Times New Roman"/>
          <w:b/>
          <w:bCs/>
        </w:rPr>
        <w:t>cd mytasks2do-backend</w:t>
      </w:r>
    </w:p>
    <w:p w14:paraId="58B1A4FC" w14:textId="77777777" w:rsidR="006E78D3" w:rsidRDefault="006E78D3" w:rsidP="006E78D3">
      <w:pPr>
        <w:rPr>
          <w:rFonts w:ascii="Consolas" w:hAnsi="Consolas" w:cs="Times New Roman"/>
          <w:b/>
          <w:bCs/>
        </w:rPr>
      </w:pPr>
      <w:proofErr w:type="spellStart"/>
      <w:r w:rsidRPr="00C55F42">
        <w:rPr>
          <w:rFonts w:ascii="Consolas" w:hAnsi="Consolas" w:cs="Times New Roman"/>
          <w:b/>
          <w:bCs/>
        </w:rPr>
        <w:t>mkdir</w:t>
      </w:r>
      <w:proofErr w:type="spellEnd"/>
      <w:r w:rsidRPr="00C55F42">
        <w:rPr>
          <w:rFonts w:ascii="Consolas" w:hAnsi="Consolas" w:cs="Times New Roman"/>
          <w:b/>
          <w:bCs/>
        </w:rPr>
        <w:t xml:space="preserve"> config models routes </w:t>
      </w:r>
      <w:r>
        <w:rPr>
          <w:rFonts w:ascii="Consolas" w:hAnsi="Consolas" w:cs="Times New Roman"/>
          <w:b/>
          <w:bCs/>
        </w:rPr>
        <w:t xml:space="preserve">services </w:t>
      </w:r>
      <w:proofErr w:type="spellStart"/>
      <w:r w:rsidRPr="00C55F42">
        <w:rPr>
          <w:rFonts w:ascii="Consolas" w:hAnsi="Consolas" w:cs="Times New Roman"/>
          <w:b/>
          <w:bCs/>
        </w:rPr>
        <w:t>middlewares</w:t>
      </w:r>
      <w:proofErr w:type="spellEnd"/>
      <w:r w:rsidRPr="00C55F42">
        <w:rPr>
          <w:rFonts w:ascii="Consolas" w:hAnsi="Consolas" w:cs="Times New Roman"/>
          <w:b/>
          <w:bCs/>
        </w:rPr>
        <w:t xml:space="preserve"> utils public</w:t>
      </w:r>
    </w:p>
    <w:p w14:paraId="32133283" w14:textId="77777777" w:rsidR="006E78D3" w:rsidRPr="00CD25A6" w:rsidRDefault="006E78D3" w:rsidP="006E78D3">
      <w:pPr>
        <w:rPr>
          <w:rFonts w:ascii="Consolas" w:hAnsi="Consolas" w:cs="Times New Roman"/>
          <w:b/>
          <w:bCs/>
        </w:rPr>
      </w:pPr>
      <w:proofErr w:type="gramStart"/>
      <w:r w:rsidRPr="00CD25A6">
        <w:rPr>
          <w:rFonts w:ascii="Consolas" w:hAnsi="Consolas" w:cs="Times New Roman"/>
          <w:b/>
          <w:bCs/>
        </w:rPr>
        <w:t>.</w:t>
      </w:r>
      <w:proofErr w:type="spellStart"/>
      <w:r w:rsidRPr="00CD25A6">
        <w:rPr>
          <w:rFonts w:ascii="Consolas" w:hAnsi="Consolas" w:cs="Times New Roman"/>
          <w:b/>
          <w:bCs/>
        </w:rPr>
        <w:t>gitignore</w:t>
      </w:r>
      <w:proofErr w:type="spellEnd"/>
      <w:proofErr w:type="gramEnd"/>
      <w:r w:rsidRPr="00CD25A6">
        <w:rPr>
          <w:rFonts w:ascii="Consolas" w:hAnsi="Consolas" w:cs="Times New Roman"/>
          <w:b/>
          <w:bCs/>
        </w:rPr>
        <w:t>, README.md, server.js</w:t>
      </w:r>
      <w:proofErr w:type="gramStart"/>
      <w:r w:rsidRPr="00CD25A6">
        <w:rPr>
          <w:rFonts w:ascii="Consolas" w:hAnsi="Consolas" w:cs="Times New Roman"/>
          <w:b/>
          <w:bCs/>
        </w:rPr>
        <w:t>, .env</w:t>
      </w:r>
      <w:proofErr w:type="gramEnd"/>
    </w:p>
    <w:p w14:paraId="258592B3" w14:textId="77777777" w:rsidR="006E78D3" w:rsidRPr="00CD25A6" w:rsidRDefault="006E78D3" w:rsidP="006E78D3">
      <w:pPr>
        <w:rPr>
          <w:rFonts w:ascii="Consolas" w:hAnsi="Consolas" w:cs="Times New Roman"/>
          <w:b/>
          <w:bCs/>
        </w:rPr>
      </w:pPr>
      <w:proofErr w:type="spellStart"/>
      <w:r w:rsidRPr="00CD25A6">
        <w:rPr>
          <w:rFonts w:ascii="Consolas" w:hAnsi="Consolas" w:cs="Times New Roman"/>
          <w:b/>
          <w:bCs/>
        </w:rPr>
        <w:t>npm</w:t>
      </w:r>
      <w:proofErr w:type="spellEnd"/>
      <w:r w:rsidRPr="00CD25A6">
        <w:rPr>
          <w:rFonts w:ascii="Consolas" w:hAnsi="Consolas" w:cs="Times New Roman"/>
          <w:b/>
          <w:bCs/>
        </w:rPr>
        <w:t xml:space="preserve"> </w:t>
      </w:r>
      <w:proofErr w:type="spellStart"/>
      <w:r w:rsidRPr="00CD25A6">
        <w:rPr>
          <w:rFonts w:ascii="Consolas" w:hAnsi="Consolas" w:cs="Times New Roman"/>
          <w:b/>
          <w:bCs/>
        </w:rPr>
        <w:t>init</w:t>
      </w:r>
      <w:proofErr w:type="spellEnd"/>
      <w:r w:rsidRPr="00CD25A6">
        <w:rPr>
          <w:rFonts w:ascii="Consolas" w:hAnsi="Consolas" w:cs="Times New Roman"/>
          <w:b/>
          <w:bCs/>
        </w:rPr>
        <w:t xml:space="preserve"> -y</w:t>
      </w:r>
    </w:p>
    <w:p w14:paraId="10599EF8" w14:textId="77777777" w:rsidR="006E78D3" w:rsidRDefault="006E78D3" w:rsidP="00CE6844">
      <w:pPr>
        <w:tabs>
          <w:tab w:val="center" w:pos="4320"/>
        </w:tabs>
        <w:rPr>
          <w:rFonts w:ascii="Consolas" w:hAnsi="Consolas" w:cs="Times New Roman"/>
          <w:b/>
          <w:bCs/>
        </w:rPr>
      </w:pPr>
      <w:r w:rsidRPr="00CD25A6">
        <w:rPr>
          <w:rFonts w:ascii="Consolas" w:hAnsi="Consolas" w:cs="Times New Roman"/>
          <w:b/>
          <w:bCs/>
        </w:rPr>
        <w:t>Add-</w:t>
      </w:r>
      <w:proofErr w:type="gramStart"/>
      <w:r w:rsidRPr="00CD25A6">
        <w:rPr>
          <w:rFonts w:ascii="Consolas" w:hAnsi="Consolas" w:cs="Times New Roman"/>
          <w:b/>
          <w:bCs/>
        </w:rPr>
        <w:t>Content .</w:t>
      </w:r>
      <w:proofErr w:type="spellStart"/>
      <w:r w:rsidRPr="00CD25A6">
        <w:rPr>
          <w:rFonts w:ascii="Consolas" w:hAnsi="Consolas" w:cs="Times New Roman"/>
          <w:b/>
          <w:bCs/>
        </w:rPr>
        <w:t>gitignore</w:t>
      </w:r>
      <w:proofErr w:type="spellEnd"/>
      <w:proofErr w:type="gramEnd"/>
      <w:r w:rsidRPr="00CD25A6">
        <w:rPr>
          <w:rFonts w:ascii="Consolas" w:hAnsi="Consolas" w:cs="Times New Roman"/>
          <w:b/>
          <w:bCs/>
        </w:rPr>
        <w:t xml:space="preserve"> </w:t>
      </w:r>
      <w:proofErr w:type="gramStart"/>
      <w:r w:rsidRPr="00CD25A6">
        <w:rPr>
          <w:rFonts w:ascii="Consolas" w:hAnsi="Consolas" w:cs="Times New Roman"/>
          <w:b/>
          <w:bCs/>
        </w:rPr>
        <w:t>".env</w:t>
      </w:r>
      <w:proofErr w:type="gramEnd"/>
      <w:r w:rsidRPr="00CD25A6">
        <w:rPr>
          <w:rFonts w:ascii="Consolas" w:hAnsi="Consolas" w:cs="Times New Roman"/>
          <w:b/>
          <w:bCs/>
        </w:rPr>
        <w:t>"</w:t>
      </w:r>
      <w:r w:rsidR="00CE6844">
        <w:rPr>
          <w:rFonts w:ascii="Consolas" w:hAnsi="Consolas" w:cs="Times New Roman"/>
          <w:b/>
          <w:bCs/>
        </w:rPr>
        <w:tab/>
      </w:r>
    </w:p>
    <w:p w14:paraId="59343D93" w14:textId="77777777" w:rsidR="00CE6844" w:rsidRDefault="00CE6844" w:rsidP="00CE6844">
      <w:pPr>
        <w:tabs>
          <w:tab w:val="center" w:pos="4320"/>
        </w:tabs>
        <w:rPr>
          <w:rFonts w:ascii="Consolas" w:hAnsi="Consolas" w:cs="Times New Roman"/>
          <w:b/>
          <w:bCs/>
        </w:rPr>
      </w:pPr>
    </w:p>
    <w:p w14:paraId="442B140F" w14:textId="77777777" w:rsidR="00E54B06" w:rsidRDefault="00CE6844" w:rsidP="00CE6844">
      <w:p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691E73">
        <w:rPr>
          <w:rFonts w:ascii="Segoe UI Emoji" w:hAnsi="Segoe UI Emoji" w:cs="Segoe UI Emoji"/>
          <w:b/>
          <w:bCs/>
          <w:sz w:val="48"/>
          <w:szCs w:val="48"/>
        </w:rPr>
        <w:t>🧠</w:t>
      </w:r>
      <w:r w:rsidRPr="00CE6844">
        <w:rPr>
          <w:rFonts w:ascii="Segoe UI Emoji" w:hAnsi="Segoe UI Emoji" w:cs="Segoe UI Emoji"/>
          <w:b/>
          <w:bCs/>
          <w:color w:val="FFC000"/>
          <w:sz w:val="48"/>
          <w:szCs w:val="48"/>
        </w:rPr>
        <w:t xml:space="preserve"> Golden Nugget</w:t>
      </w:r>
      <w:r w:rsidR="00E54B06">
        <w:rPr>
          <w:rFonts w:ascii="Segoe UI Emoji" w:hAnsi="Segoe UI Emoji" w:cs="Segoe UI Emoji"/>
          <w:b/>
          <w:bCs/>
          <w:color w:val="FFC000"/>
          <w:sz w:val="48"/>
          <w:szCs w:val="48"/>
        </w:rPr>
        <w:t>s</w:t>
      </w:r>
      <w:r w:rsidRPr="00CE6844">
        <w:rPr>
          <w:rFonts w:ascii="Segoe UI Emoji" w:hAnsi="Segoe UI Emoji" w:cs="Segoe UI Emoji"/>
          <w:b/>
          <w:bCs/>
          <w:color w:val="FFC000"/>
          <w:sz w:val="48"/>
          <w:szCs w:val="48"/>
        </w:rPr>
        <w:t xml:space="preserve">: </w:t>
      </w:r>
    </w:p>
    <w:p w14:paraId="43AD4D41" w14:textId="77777777" w:rsidR="00CE6844" w:rsidRPr="00E54B06" w:rsidRDefault="00CE6844" w:rsidP="00E54B06">
      <w:pPr>
        <w:pStyle w:val="ListParagraph"/>
        <w:numPr>
          <w:ilvl w:val="0"/>
          <w:numId w:val="34"/>
        </w:numPr>
        <w:tabs>
          <w:tab w:val="center" w:pos="4320"/>
        </w:tabs>
        <w:rPr>
          <w:rFonts w:ascii="Consolas" w:hAnsi="Consolas" w:cs="Times New Roman"/>
          <w:b/>
          <w:bCs/>
        </w:rPr>
      </w:pPr>
      <w:r w:rsidRPr="00E54B06">
        <w:rPr>
          <w:rFonts w:ascii="Segoe UI Emoji" w:hAnsi="Segoe UI Emoji" w:cs="Segoe UI Emoji"/>
          <w:b/>
          <w:bCs/>
          <w:sz w:val="48"/>
          <w:szCs w:val="48"/>
        </w:rPr>
        <w:t>🔧</w:t>
      </w:r>
      <w:r w:rsidRPr="00E54B06">
        <w:rPr>
          <w:b/>
          <w:bCs/>
          <w:sz w:val="48"/>
          <w:szCs w:val="48"/>
        </w:rPr>
        <w:t xml:space="preserve"> Backend Stack &amp; Architecture Decisions</w:t>
      </w:r>
    </w:p>
    <w:p w14:paraId="6A798D3A" w14:textId="77777777" w:rsidR="00E54B06" w:rsidRPr="00E54B06" w:rsidRDefault="00E54B06" w:rsidP="00E54B06">
      <w:pPr>
        <w:pStyle w:val="ListParagraph"/>
        <w:numPr>
          <w:ilvl w:val="0"/>
          <w:numId w:val="34"/>
        </w:numPr>
        <w:tabs>
          <w:tab w:val="center" w:pos="4320"/>
        </w:tabs>
        <w:rPr>
          <w:rFonts w:ascii="Consolas" w:hAnsi="Consolas" w:cs="Times New Roman"/>
          <w:b/>
          <w:bCs/>
        </w:rPr>
      </w:pPr>
      <w:r w:rsidRPr="00691E73">
        <w:rPr>
          <w:rFonts w:ascii="Segoe UI Emoji" w:hAnsi="Segoe UI Emoji" w:cs="Segoe UI Emoji"/>
          <w:b/>
          <w:bCs/>
          <w:sz w:val="48"/>
          <w:szCs w:val="48"/>
        </w:rPr>
        <w:t>📐</w:t>
      </w:r>
      <w:r w:rsidRPr="00691E73">
        <w:rPr>
          <w:b/>
          <w:bCs/>
          <w:sz w:val="48"/>
          <w:szCs w:val="48"/>
        </w:rPr>
        <w:t xml:space="preserve"> Project Organization: Final Decisions</w:t>
      </w:r>
    </w:p>
    <w:p w14:paraId="542BE95F" w14:textId="77777777" w:rsidR="006E78D3" w:rsidRPr="00C55F42" w:rsidRDefault="006E78D3" w:rsidP="006E78D3">
      <w:pPr>
        <w:rPr>
          <w:rFonts w:ascii="Consolas" w:hAnsi="Consolas" w:cs="Times New Roman"/>
          <w:b/>
          <w:bCs/>
        </w:rPr>
      </w:pPr>
    </w:p>
    <w:p w14:paraId="33A4D2A8" w14:textId="77777777" w:rsidR="006E78D3" w:rsidRDefault="00ED7C56" w:rsidP="006E78D3">
      <w:pPr>
        <w:pStyle w:val="ListParagraph"/>
        <w:numPr>
          <w:ilvl w:val="1"/>
          <w:numId w:val="15"/>
        </w:numPr>
        <w:spacing w:after="160" w:line="278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April 1</w:t>
      </w:r>
      <w:r w:rsidRPr="00ED7C5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6E78D3" w:rsidRPr="002B38E2">
        <w:rPr>
          <w:rFonts w:ascii="Times New Roman" w:hAnsi="Times New Roman" w:cs="Times New Roman"/>
          <w:b/>
          <w:bCs/>
          <w:sz w:val="40"/>
          <w:szCs w:val="40"/>
        </w:rPr>
        <w:t>Initialize Node.js &amp; Express</w:t>
      </w:r>
    </w:p>
    <w:p w14:paraId="55323525" w14:textId="7E803D2C" w:rsidR="00A15F65" w:rsidRDefault="00000000">
      <w:r>
        <w:br/>
      </w:r>
    </w:p>
    <w:p w14:paraId="022DBC8A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This step involves setting up the Node.js project, installing dependencies, and creating the Express server.</w:t>
      </w:r>
    </w:p>
    <w:p w14:paraId="2FA6A36B" w14:textId="77777777" w:rsidR="006E78D3" w:rsidRDefault="006E78D3" w:rsidP="006E78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1756">
        <w:rPr>
          <w:rFonts w:ascii="Segoe UI Symbol" w:hAnsi="Segoe UI Symbol" w:cs="Segoe UI Symbol"/>
          <w:b/>
          <w:bCs/>
          <w:sz w:val="36"/>
          <w:szCs w:val="36"/>
        </w:rPr>
        <w:t>🛠</w:t>
      </w:r>
      <w:r w:rsidRPr="00591756">
        <w:rPr>
          <w:rFonts w:ascii="Times New Roman" w:hAnsi="Times New Roman" w:cs="Times New Roman"/>
          <w:b/>
          <w:bCs/>
          <w:sz w:val="36"/>
          <w:szCs w:val="36"/>
        </w:rPr>
        <w:t xml:space="preserve"> Steps to Follow:</w:t>
      </w:r>
    </w:p>
    <w:p w14:paraId="26D81CF0" w14:textId="77777777" w:rsidR="006E78D3" w:rsidRPr="00591756" w:rsidRDefault="006E78D3" w:rsidP="006E78D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2.1 Install Node.js</w:t>
      </w:r>
    </w:p>
    <w:p w14:paraId="4BDADE3B" w14:textId="77777777" w:rsidR="006E78D3" w:rsidRPr="002252C2" w:rsidRDefault="006E78D3" w:rsidP="006E78D3">
      <w:pPr>
        <w:rPr>
          <w:rFonts w:ascii="Times New Roman" w:hAnsi="Times New Roman" w:cs="Times New Roman"/>
          <w:sz w:val="32"/>
          <w:szCs w:val="32"/>
        </w:rPr>
      </w:pPr>
      <w:r w:rsidRPr="002252C2">
        <w:rPr>
          <w:rFonts w:ascii="Times New Roman" w:hAnsi="Times New Roman" w:cs="Times New Roman"/>
          <w:b/>
          <w:bCs/>
          <w:sz w:val="32"/>
          <w:szCs w:val="32"/>
        </w:rPr>
        <w:t xml:space="preserve">Install Node.js and </w:t>
      </w:r>
      <w:proofErr w:type="spellStart"/>
      <w:r w:rsidRPr="002252C2">
        <w:rPr>
          <w:rFonts w:ascii="Times New Roman" w:hAnsi="Times New Roman" w:cs="Times New Roman"/>
          <w:b/>
          <w:bCs/>
          <w:sz w:val="32"/>
          <w:szCs w:val="32"/>
        </w:rPr>
        <w:t>npm</w:t>
      </w:r>
      <w:proofErr w:type="spellEnd"/>
      <w:r w:rsidRPr="002252C2">
        <w:rPr>
          <w:rFonts w:ascii="Times New Roman" w:hAnsi="Times New Roman" w:cs="Times New Roman"/>
          <w:b/>
          <w:bCs/>
          <w:sz w:val="32"/>
          <w:szCs w:val="32"/>
        </w:rPr>
        <w:t xml:space="preserve"> (if not installed)</w:t>
      </w:r>
    </w:p>
    <w:p w14:paraId="268C5C5F" w14:textId="77777777" w:rsidR="006E78D3" w:rsidRPr="00591756" w:rsidRDefault="006E78D3" w:rsidP="006E78D3">
      <w:pPr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 xml:space="preserve">Download and install Node.js from </w:t>
      </w:r>
      <w:hyperlink r:id="rId11" w:tgtFrame="_new" w:history="1">
        <w:r w:rsidRPr="00591756">
          <w:rPr>
            <w:rStyle w:val="Hyperlink"/>
            <w:rFonts w:ascii="Times New Roman" w:hAnsi="Times New Roman" w:cs="Times New Roman"/>
          </w:rPr>
          <w:t>Node.js official website</w:t>
        </w:r>
      </w:hyperlink>
      <w:r w:rsidRPr="00591756">
        <w:rPr>
          <w:rFonts w:ascii="Times New Roman" w:hAnsi="Times New Roman" w:cs="Times New Roman"/>
        </w:rPr>
        <w:t>.</w:t>
      </w:r>
    </w:p>
    <w:p w14:paraId="71C0614E" w14:textId="77777777" w:rsidR="006E78D3" w:rsidRPr="00591756" w:rsidRDefault="006E78D3" w:rsidP="006E78D3">
      <w:pPr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lastRenderedPageBreak/>
        <w:t xml:space="preserve">Check if </w:t>
      </w:r>
      <w:proofErr w:type="gramStart"/>
      <w:r w:rsidRPr="00591756">
        <w:rPr>
          <w:rFonts w:ascii="Times New Roman" w:hAnsi="Times New Roman" w:cs="Times New Roman"/>
        </w:rPr>
        <w:t>it’s</w:t>
      </w:r>
      <w:proofErr w:type="gramEnd"/>
      <w:r w:rsidRPr="00591756">
        <w:rPr>
          <w:rFonts w:ascii="Times New Roman" w:hAnsi="Times New Roman" w:cs="Times New Roman"/>
        </w:rPr>
        <w:t xml:space="preserve"> installed:</w:t>
      </w:r>
    </w:p>
    <w:p w14:paraId="7C61E166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>node -v</w:t>
      </w:r>
    </w:p>
    <w:p w14:paraId="5210EDD4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proofErr w:type="spellStart"/>
      <w:r w:rsidRPr="00591756">
        <w:rPr>
          <w:rFonts w:ascii="Consolas" w:hAnsi="Consolas" w:cs="Times New Roman"/>
          <w:b/>
          <w:bCs/>
        </w:rPr>
        <w:t>npm</w:t>
      </w:r>
      <w:proofErr w:type="spellEnd"/>
      <w:r w:rsidRPr="00591756">
        <w:rPr>
          <w:rFonts w:ascii="Consolas" w:hAnsi="Consolas" w:cs="Times New Roman"/>
          <w:b/>
          <w:bCs/>
        </w:rPr>
        <w:t xml:space="preserve"> -v</w:t>
      </w:r>
    </w:p>
    <w:p w14:paraId="6E80CDE2" w14:textId="77777777" w:rsidR="006E78D3" w:rsidRPr="00591756" w:rsidRDefault="006E78D3" w:rsidP="006E78D3">
      <w:pPr>
        <w:rPr>
          <w:rFonts w:ascii="Times New Roman" w:hAnsi="Times New Roman" w:cs="Times New Roman"/>
          <w:sz w:val="32"/>
          <w:szCs w:val="32"/>
        </w:rPr>
      </w:pPr>
      <w:r w:rsidRPr="00591756">
        <w:rPr>
          <w:rFonts w:ascii="Times New Roman" w:hAnsi="Times New Roman" w:cs="Times New Roman"/>
          <w:b/>
          <w:bCs/>
          <w:sz w:val="32"/>
          <w:szCs w:val="32"/>
        </w:rPr>
        <w:t xml:space="preserve">Initialize the project with </w:t>
      </w:r>
      <w:proofErr w:type="spellStart"/>
      <w:r w:rsidRPr="00591756">
        <w:rPr>
          <w:rFonts w:ascii="Times New Roman" w:hAnsi="Times New Roman" w:cs="Times New Roman"/>
          <w:b/>
          <w:bCs/>
          <w:sz w:val="32"/>
          <w:szCs w:val="32"/>
        </w:rPr>
        <w:t>npm</w:t>
      </w:r>
      <w:proofErr w:type="spellEnd"/>
    </w:p>
    <w:p w14:paraId="5E673835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proofErr w:type="spellStart"/>
      <w:r w:rsidRPr="00591756">
        <w:rPr>
          <w:rFonts w:ascii="Consolas" w:hAnsi="Consolas" w:cs="Times New Roman"/>
          <w:b/>
          <w:bCs/>
        </w:rPr>
        <w:t>npm</w:t>
      </w:r>
      <w:proofErr w:type="spellEnd"/>
      <w:r w:rsidRPr="00591756">
        <w:rPr>
          <w:rFonts w:ascii="Consolas" w:hAnsi="Consolas" w:cs="Times New Roman"/>
          <w:b/>
          <w:bCs/>
        </w:rPr>
        <w:t xml:space="preserve"> </w:t>
      </w:r>
      <w:proofErr w:type="spellStart"/>
      <w:r w:rsidRPr="00591756">
        <w:rPr>
          <w:rFonts w:ascii="Consolas" w:hAnsi="Consolas" w:cs="Times New Roman"/>
          <w:b/>
          <w:bCs/>
        </w:rPr>
        <w:t>init</w:t>
      </w:r>
      <w:proofErr w:type="spellEnd"/>
      <w:r w:rsidRPr="00591756">
        <w:rPr>
          <w:rFonts w:ascii="Consolas" w:hAnsi="Consolas" w:cs="Times New Roman"/>
          <w:b/>
          <w:bCs/>
        </w:rPr>
        <w:t xml:space="preserve"> -y</w:t>
      </w:r>
    </w:p>
    <w:p w14:paraId="38E432AE" w14:textId="77777777" w:rsidR="006E78D3" w:rsidRDefault="006E78D3" w:rsidP="006E78D3">
      <w:pPr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 xml:space="preserve">This creates a </w:t>
      </w:r>
      <w:proofErr w:type="spellStart"/>
      <w:r w:rsidRPr="00591756">
        <w:rPr>
          <w:rFonts w:ascii="Times New Roman" w:hAnsi="Times New Roman" w:cs="Times New Roman"/>
          <w:b/>
          <w:bCs/>
        </w:rPr>
        <w:t>package.json</w:t>
      </w:r>
      <w:proofErr w:type="spellEnd"/>
      <w:r w:rsidRPr="00591756">
        <w:rPr>
          <w:rFonts w:ascii="Times New Roman" w:hAnsi="Times New Roman" w:cs="Times New Roman"/>
        </w:rPr>
        <w:t xml:space="preserve"> file which manages project dependencies.</w:t>
      </w:r>
    </w:p>
    <w:p w14:paraId="2579067E" w14:textId="3AE73783" w:rsidR="00E54B06" w:rsidRPr="006F2482" w:rsidRDefault="006F2482" w:rsidP="006F2482">
      <w:p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6F2482">
        <w:rPr>
          <w:color w:val="FFC000"/>
        </w:rPr>
        <w:t xml:space="preserve">💡 </w:t>
      </w:r>
      <w:r w:rsidRPr="006F2482">
        <w:rPr>
          <w:b/>
          <w:bCs/>
          <w:color w:val="FFC000"/>
          <w:sz w:val="40"/>
          <w:szCs w:val="40"/>
        </w:rPr>
        <w:t>Golden Nugget:</w:t>
      </w:r>
      <w:r w:rsidRPr="006F2482">
        <w:rPr>
          <w:b/>
          <w:bCs/>
          <w:sz w:val="40"/>
          <w:szCs w:val="40"/>
        </w:rPr>
        <w:br/>
      </w:r>
      <w:r>
        <w:t>🧱 Core Tools &amp; Libraries Introduced</w:t>
      </w:r>
      <w:r>
        <w:br/>
        <w:t xml:space="preserve">• ✅ Prisma ORM (@prisma/client, </w:t>
      </w:r>
      <w:proofErr w:type="spellStart"/>
      <w:r>
        <w:t>prisma</w:t>
      </w:r>
      <w:proofErr w:type="spellEnd"/>
      <w:r>
        <w:t xml:space="preserve"> CLI)</w:t>
      </w:r>
      <w:r>
        <w:br/>
        <w:t>• ✅ JWT Auth (</w:t>
      </w:r>
      <w:proofErr w:type="spellStart"/>
      <w:r>
        <w:t>jsonwebtoken</w:t>
      </w:r>
      <w:proofErr w:type="spellEnd"/>
      <w:r>
        <w:t>, express-oauth2-jwt-bearer)</w:t>
      </w:r>
      <w:r>
        <w:br/>
        <w:t>• ✅ Logging &amp; Debugging (</w:t>
      </w:r>
      <w:proofErr w:type="spellStart"/>
      <w:r>
        <w:t>winston</w:t>
      </w:r>
      <w:proofErr w:type="spellEnd"/>
      <w:r>
        <w:t xml:space="preserve">, @sentry/node, @sentry/tracing, </w:t>
      </w:r>
      <w:proofErr w:type="spellStart"/>
      <w:r>
        <w:t>axios</w:t>
      </w:r>
      <w:proofErr w:type="spellEnd"/>
      <w:r>
        <w:t>)</w:t>
      </w:r>
      <w:r>
        <w:br/>
        <w:t>• ✅ Input Validation (</w:t>
      </w:r>
      <w:proofErr w:type="spellStart"/>
      <w:r>
        <w:t>joi</w:t>
      </w:r>
      <w:proofErr w:type="spellEnd"/>
      <w:r>
        <w:t>)</w:t>
      </w:r>
      <w:r>
        <w:br/>
        <w:t xml:space="preserve">• ✅ Dev Tools: </w:t>
      </w:r>
      <w:proofErr w:type="spellStart"/>
      <w:r>
        <w:t>nodemon</w:t>
      </w:r>
      <w:proofErr w:type="spellEnd"/>
      <w:r>
        <w:t xml:space="preserve">, concurrently, </w:t>
      </w:r>
      <w:proofErr w:type="spellStart"/>
      <w:r>
        <w:t>newman</w:t>
      </w:r>
      <w:proofErr w:type="spellEnd"/>
    </w:p>
    <w:p w14:paraId="2EFADBFA" w14:textId="77777777" w:rsidR="00E54B06" w:rsidRPr="00591756" w:rsidRDefault="00E54B06" w:rsidP="00E54B06">
      <w:pPr>
        <w:spacing w:after="160" w:line="278" w:lineRule="auto"/>
        <w:rPr>
          <w:rFonts w:ascii="Times New Roman" w:hAnsi="Times New Roman" w:cs="Times New Roman"/>
        </w:rPr>
      </w:pPr>
    </w:p>
    <w:p w14:paraId="68D5D53E" w14:textId="77777777" w:rsidR="006E78D3" w:rsidRPr="002252C2" w:rsidRDefault="006E78D3" w:rsidP="006E78D3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2.2 </w:t>
      </w:r>
      <w:r w:rsidRPr="00591756">
        <w:rPr>
          <w:rFonts w:ascii="Times New Roman" w:hAnsi="Times New Roman" w:cs="Times New Roman"/>
          <w:b/>
          <w:bCs/>
          <w:sz w:val="40"/>
          <w:szCs w:val="40"/>
        </w:rPr>
        <w:t>Express Environment</w:t>
      </w:r>
      <w:r w:rsidRPr="005917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E629A0A" w14:textId="77777777" w:rsidR="006E78D3" w:rsidRPr="00591756" w:rsidRDefault="006E78D3" w:rsidP="006E78D3">
      <w:pPr>
        <w:ind w:left="720"/>
        <w:rPr>
          <w:rFonts w:ascii="Times New Roman" w:hAnsi="Times New Roman" w:cs="Times New Roman"/>
          <w:sz w:val="32"/>
          <w:szCs w:val="32"/>
        </w:rPr>
      </w:pPr>
      <w:r w:rsidRPr="00591756">
        <w:rPr>
          <w:rFonts w:ascii="Times New Roman" w:hAnsi="Times New Roman" w:cs="Times New Roman"/>
          <w:b/>
          <w:bCs/>
          <w:sz w:val="32"/>
          <w:szCs w:val="32"/>
        </w:rPr>
        <w:t>Install Express.js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and a few other libraries and frameworks</w:t>
      </w:r>
    </w:p>
    <w:p w14:paraId="57BC6EC3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Run this command:</w:t>
      </w:r>
      <w:r>
        <w:rPr>
          <w:rFonts w:ascii="Consolas" w:hAnsi="Consolas" w:cs="Times New Roman"/>
          <w:b/>
          <w:bCs/>
        </w:rPr>
        <w:t xml:space="preserve"> </w:t>
      </w:r>
      <w:proofErr w:type="spellStart"/>
      <w:r w:rsidRPr="00E568F1">
        <w:rPr>
          <w:rFonts w:ascii="Times New Roman" w:hAnsi="Times New Roman" w:cs="Times New Roman"/>
          <w:b/>
          <w:bCs/>
        </w:rPr>
        <w:t>npm</w:t>
      </w:r>
      <w:proofErr w:type="spellEnd"/>
      <w:r w:rsidRPr="00E568F1">
        <w:rPr>
          <w:rFonts w:ascii="Times New Roman" w:hAnsi="Times New Roman" w:cs="Times New Roman"/>
          <w:b/>
          <w:bCs/>
        </w:rPr>
        <w:t xml:space="preserve"> install</w:t>
      </w:r>
      <w:r w:rsidRPr="00591756">
        <w:rPr>
          <w:rFonts w:ascii="Times New Roman" w:hAnsi="Times New Roman" w:cs="Times New Roman"/>
        </w:rPr>
        <w:t xml:space="preserve"> </w:t>
      </w:r>
      <w:r w:rsidRPr="00591756">
        <w:rPr>
          <w:rFonts w:ascii="Times New Roman" w:hAnsi="Times New Roman" w:cs="Times New Roman"/>
          <w:b/>
          <w:bCs/>
        </w:rPr>
        <w:t xml:space="preserve">express </w:t>
      </w:r>
      <w:proofErr w:type="spellStart"/>
      <w:r w:rsidRPr="00591756">
        <w:rPr>
          <w:rFonts w:ascii="Times New Roman" w:hAnsi="Times New Roman" w:cs="Times New Roman"/>
          <w:b/>
          <w:bCs/>
        </w:rPr>
        <w:t>dotenv</w:t>
      </w:r>
      <w:proofErr w:type="spellEnd"/>
      <w:r w:rsidRPr="00591756">
        <w:rPr>
          <w:rFonts w:ascii="Times New Roman" w:hAnsi="Times New Roman" w:cs="Times New Roman"/>
        </w:rPr>
        <w:t xml:space="preserve"> </w:t>
      </w:r>
      <w:proofErr w:type="spellStart"/>
      <w:r w:rsidRPr="00591756">
        <w:rPr>
          <w:rFonts w:ascii="Times New Roman" w:hAnsi="Times New Roman" w:cs="Times New Roman"/>
          <w:b/>
          <w:bCs/>
        </w:rPr>
        <w:t>cors</w:t>
      </w:r>
      <w:proofErr w:type="spellEnd"/>
      <w:r w:rsidRPr="00591756">
        <w:rPr>
          <w:rFonts w:ascii="Times New Roman" w:hAnsi="Times New Roman" w:cs="Times New Roman"/>
          <w:b/>
          <w:bCs/>
        </w:rPr>
        <w:t xml:space="preserve"> helmet express-rate-limit </w:t>
      </w:r>
      <w:proofErr w:type="spellStart"/>
      <w:r w:rsidRPr="00591756">
        <w:rPr>
          <w:rFonts w:ascii="Times New Roman" w:hAnsi="Times New Roman" w:cs="Times New Roman"/>
          <w:b/>
          <w:bCs/>
        </w:rPr>
        <w:t>jsonwebtoken</w:t>
      </w:r>
      <w:proofErr w:type="spellEnd"/>
      <w:r w:rsidRPr="005917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1756">
        <w:rPr>
          <w:rFonts w:ascii="Times New Roman" w:hAnsi="Times New Roman" w:cs="Times New Roman"/>
          <w:b/>
          <w:bCs/>
        </w:rPr>
        <w:t>bcryptjs</w:t>
      </w:r>
      <w:proofErr w:type="spellEnd"/>
    </w:p>
    <w:p w14:paraId="72F215DD" w14:textId="77777777" w:rsidR="006E78D3" w:rsidRPr="00591756" w:rsidRDefault="006E78D3" w:rsidP="006E78D3">
      <w:pPr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  <w:b/>
          <w:bCs/>
        </w:rPr>
        <w:t>express</w:t>
      </w:r>
      <w:r w:rsidRPr="00591756">
        <w:rPr>
          <w:rFonts w:ascii="Times New Roman" w:hAnsi="Times New Roman" w:cs="Times New Roman"/>
        </w:rPr>
        <w:t xml:space="preserve"> → Framework for building APIs</w:t>
      </w:r>
    </w:p>
    <w:p w14:paraId="4C3DB61F" w14:textId="77777777" w:rsidR="006E78D3" w:rsidRPr="00591756" w:rsidRDefault="006E78D3" w:rsidP="006E78D3">
      <w:pPr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proofErr w:type="spellStart"/>
      <w:r w:rsidRPr="00591756">
        <w:rPr>
          <w:rFonts w:ascii="Times New Roman" w:hAnsi="Times New Roman" w:cs="Times New Roman"/>
          <w:b/>
          <w:bCs/>
        </w:rPr>
        <w:t>dotenv</w:t>
      </w:r>
      <w:proofErr w:type="spellEnd"/>
      <w:r w:rsidRPr="00591756">
        <w:rPr>
          <w:rFonts w:ascii="Times New Roman" w:hAnsi="Times New Roman" w:cs="Times New Roman"/>
        </w:rPr>
        <w:t xml:space="preserve"> → Loads environment variables</w:t>
      </w:r>
    </w:p>
    <w:p w14:paraId="7680A065" w14:textId="77777777" w:rsidR="006E78D3" w:rsidRPr="00591756" w:rsidRDefault="006E78D3" w:rsidP="006E78D3">
      <w:pPr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proofErr w:type="spellStart"/>
      <w:r w:rsidRPr="00591756">
        <w:rPr>
          <w:rFonts w:ascii="Times New Roman" w:hAnsi="Times New Roman" w:cs="Times New Roman"/>
          <w:b/>
          <w:bCs/>
        </w:rPr>
        <w:t>cors</w:t>
      </w:r>
      <w:proofErr w:type="spellEnd"/>
      <w:r w:rsidRPr="00591756">
        <w:rPr>
          <w:rFonts w:ascii="Times New Roman" w:hAnsi="Times New Roman" w:cs="Times New Roman"/>
        </w:rPr>
        <w:t xml:space="preserve"> → Enables Cross-Origin Resource Sharing (CORS)</w:t>
      </w:r>
    </w:p>
    <w:p w14:paraId="3F963A6D" w14:textId="77777777" w:rsidR="006E78D3" w:rsidRPr="00591756" w:rsidRDefault="006E78D3" w:rsidP="006E78D3">
      <w:pPr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  <w:b/>
          <w:bCs/>
        </w:rPr>
        <w:t>helmet</w:t>
      </w:r>
      <w:r w:rsidRPr="00591756">
        <w:rPr>
          <w:rFonts w:ascii="Times New Roman" w:hAnsi="Times New Roman" w:cs="Times New Roman"/>
        </w:rPr>
        <w:t xml:space="preserve"> → Secures HTTP headers</w:t>
      </w:r>
    </w:p>
    <w:p w14:paraId="014C4BA2" w14:textId="77777777" w:rsidR="006E78D3" w:rsidRPr="00591756" w:rsidRDefault="006E78D3" w:rsidP="006E78D3">
      <w:pPr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  <w:b/>
          <w:bCs/>
        </w:rPr>
        <w:t>express-rate-limit</w:t>
      </w:r>
      <w:r w:rsidRPr="00591756">
        <w:rPr>
          <w:rFonts w:ascii="Times New Roman" w:hAnsi="Times New Roman" w:cs="Times New Roman"/>
        </w:rPr>
        <w:t xml:space="preserve"> → Prevents excessive API requests (rate limiting)</w:t>
      </w:r>
    </w:p>
    <w:p w14:paraId="66FE25C5" w14:textId="77777777" w:rsidR="006E78D3" w:rsidRPr="00591756" w:rsidRDefault="006E78D3" w:rsidP="006E78D3">
      <w:pPr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proofErr w:type="spellStart"/>
      <w:r w:rsidRPr="00591756">
        <w:rPr>
          <w:rFonts w:ascii="Times New Roman" w:hAnsi="Times New Roman" w:cs="Times New Roman"/>
          <w:b/>
          <w:bCs/>
        </w:rPr>
        <w:t>jsonwebtoken</w:t>
      </w:r>
      <w:proofErr w:type="spellEnd"/>
      <w:r w:rsidRPr="00591756">
        <w:rPr>
          <w:rFonts w:ascii="Times New Roman" w:hAnsi="Times New Roman" w:cs="Times New Roman"/>
          <w:b/>
          <w:bCs/>
        </w:rPr>
        <w:t xml:space="preserve"> (JWT)</w:t>
      </w:r>
      <w:r w:rsidRPr="00591756">
        <w:rPr>
          <w:rFonts w:ascii="Times New Roman" w:hAnsi="Times New Roman" w:cs="Times New Roman"/>
        </w:rPr>
        <w:t xml:space="preserve"> → Authentication</w:t>
      </w:r>
    </w:p>
    <w:p w14:paraId="3EFBDEF1" w14:textId="77777777" w:rsidR="006E78D3" w:rsidRDefault="006E78D3" w:rsidP="006E78D3">
      <w:pPr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</w:rPr>
      </w:pPr>
      <w:proofErr w:type="spellStart"/>
      <w:r w:rsidRPr="00591756">
        <w:rPr>
          <w:rFonts w:ascii="Times New Roman" w:hAnsi="Times New Roman" w:cs="Times New Roman"/>
          <w:b/>
          <w:bCs/>
        </w:rPr>
        <w:t>bcryptjs</w:t>
      </w:r>
      <w:proofErr w:type="spellEnd"/>
      <w:r w:rsidRPr="00591756">
        <w:rPr>
          <w:rFonts w:ascii="Times New Roman" w:hAnsi="Times New Roman" w:cs="Times New Roman"/>
        </w:rPr>
        <w:t xml:space="preserve"> → Password hashing</w:t>
      </w:r>
    </w:p>
    <w:p w14:paraId="5FA4A9D4" w14:textId="77777777" w:rsidR="00E54B06" w:rsidRDefault="00E54B06" w:rsidP="00E54B06">
      <w:p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E54B06">
        <w:rPr>
          <w:rFonts w:ascii="Segoe UI Emoji" w:hAnsi="Segoe UI Emoji" w:cs="Segoe UI Emoji"/>
          <w:b/>
          <w:bCs/>
          <w:sz w:val="48"/>
          <w:szCs w:val="48"/>
        </w:rPr>
        <w:t>🧠</w:t>
      </w:r>
      <w:r w:rsidRPr="00E54B06">
        <w:rPr>
          <w:rFonts w:ascii="Segoe UI Emoji" w:hAnsi="Segoe UI Emoji" w:cs="Segoe UI Emoji"/>
          <w:b/>
          <w:bCs/>
          <w:color w:val="FFC000"/>
          <w:sz w:val="48"/>
          <w:szCs w:val="48"/>
        </w:rPr>
        <w:t xml:space="preserve"> Golden Nuggets: </w:t>
      </w:r>
    </w:p>
    <w:p w14:paraId="4B140188" w14:textId="77777777" w:rsidR="00E54B06" w:rsidRPr="00E54B06" w:rsidRDefault="00E54B06" w:rsidP="00E54B06">
      <w:pPr>
        <w:pStyle w:val="ListParagraph"/>
        <w:numPr>
          <w:ilvl w:val="0"/>
          <w:numId w:val="37"/>
        </w:num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E54B06">
        <w:rPr>
          <w:b/>
          <w:bCs/>
          <w:sz w:val="48"/>
          <w:szCs w:val="48"/>
        </w:rPr>
        <w:lastRenderedPageBreak/>
        <w:t>Core Tools &amp; Libraries Introduced</w:t>
      </w:r>
    </w:p>
    <w:p w14:paraId="598B9E3D" w14:textId="77777777" w:rsidR="00E54B06" w:rsidRDefault="00E54B06" w:rsidP="00E54B06">
      <w:pPr>
        <w:pStyle w:val="ListParagraph"/>
        <w:numPr>
          <w:ilvl w:val="0"/>
          <w:numId w:val="37"/>
        </w:numPr>
        <w:tabs>
          <w:tab w:val="left" w:pos="1425"/>
        </w:tabs>
        <w:rPr>
          <w:b/>
          <w:bCs/>
          <w:sz w:val="48"/>
          <w:szCs w:val="48"/>
        </w:rPr>
      </w:pPr>
      <w:r w:rsidRPr="00E54B06">
        <w:rPr>
          <w:rFonts w:ascii="Segoe UI Emoji" w:hAnsi="Segoe UI Emoji" w:cs="Segoe UI Emoji"/>
          <w:b/>
          <w:bCs/>
          <w:sz w:val="48"/>
          <w:szCs w:val="48"/>
        </w:rPr>
        <w:t>🔒</w:t>
      </w:r>
      <w:r w:rsidRPr="00E54B06">
        <w:rPr>
          <w:b/>
          <w:bCs/>
          <w:sz w:val="48"/>
          <w:szCs w:val="48"/>
        </w:rPr>
        <w:t xml:space="preserve"> Auth0 Integration &amp; Protection</w:t>
      </w:r>
    </w:p>
    <w:p w14:paraId="5C427036" w14:textId="77777777" w:rsidR="00E54B06" w:rsidRPr="00E54B06" w:rsidRDefault="00E54B06" w:rsidP="00E54B06">
      <w:pPr>
        <w:pStyle w:val="ListParagraph"/>
        <w:numPr>
          <w:ilvl w:val="0"/>
          <w:numId w:val="37"/>
        </w:numPr>
        <w:tabs>
          <w:tab w:val="left" w:pos="1425"/>
        </w:tabs>
        <w:rPr>
          <w:b/>
          <w:bCs/>
          <w:sz w:val="48"/>
          <w:szCs w:val="48"/>
        </w:rPr>
      </w:pPr>
      <w:r w:rsidRPr="00E54B06">
        <w:rPr>
          <w:b/>
          <w:bCs/>
          <w:sz w:val="48"/>
          <w:szCs w:val="48"/>
        </w:rPr>
        <w:t>Specific Bug Fixes</w:t>
      </w:r>
    </w:p>
    <w:p w14:paraId="7BD7B097" w14:textId="77777777" w:rsidR="00E54B06" w:rsidRDefault="00E54B06" w:rsidP="00E54B06">
      <w:pPr>
        <w:pStyle w:val="ListParagraph"/>
        <w:numPr>
          <w:ilvl w:val="0"/>
          <w:numId w:val="37"/>
        </w:numPr>
        <w:tabs>
          <w:tab w:val="left" w:pos="1425"/>
        </w:tabs>
        <w:rPr>
          <w:b/>
          <w:bCs/>
          <w:sz w:val="48"/>
          <w:szCs w:val="48"/>
        </w:rPr>
      </w:pPr>
      <w:r w:rsidRPr="00691E73">
        <w:rPr>
          <w:b/>
          <w:bCs/>
          <w:sz w:val="48"/>
          <w:szCs w:val="48"/>
        </w:rPr>
        <w:t>Common Dev Errors &amp; Workarounds</w:t>
      </w:r>
    </w:p>
    <w:p w14:paraId="1C9E7D0E" w14:textId="77777777" w:rsidR="00E54B06" w:rsidRPr="00E54B06" w:rsidRDefault="00E54B06" w:rsidP="00E54B06">
      <w:pPr>
        <w:pStyle w:val="ListParagraph"/>
        <w:numPr>
          <w:ilvl w:val="0"/>
          <w:numId w:val="37"/>
        </w:numPr>
        <w:tabs>
          <w:tab w:val="left" w:pos="1425"/>
        </w:tabs>
        <w:rPr>
          <w:b/>
          <w:bCs/>
          <w:sz w:val="48"/>
          <w:szCs w:val="48"/>
        </w:rPr>
      </w:pPr>
      <w:r w:rsidRPr="00691E73">
        <w:rPr>
          <w:b/>
          <w:bCs/>
          <w:sz w:val="48"/>
          <w:szCs w:val="48"/>
        </w:rPr>
        <w:t>Token Expiration &amp; Testing</w:t>
      </w:r>
    </w:p>
    <w:p w14:paraId="073040A8" w14:textId="77777777" w:rsidR="00E54B06" w:rsidRPr="00591756" w:rsidRDefault="00E54B06" w:rsidP="00E54B06">
      <w:pPr>
        <w:spacing w:after="160" w:line="278" w:lineRule="auto"/>
        <w:rPr>
          <w:rFonts w:ascii="Times New Roman" w:hAnsi="Times New Roman" w:cs="Times New Roman"/>
        </w:rPr>
      </w:pPr>
    </w:p>
    <w:p w14:paraId="612D13D8" w14:textId="77777777" w:rsidR="006E78D3" w:rsidRPr="002252C2" w:rsidRDefault="006E78D3" w:rsidP="006E78D3">
      <w:pPr>
        <w:pStyle w:val="ListParagraph"/>
        <w:numPr>
          <w:ilvl w:val="1"/>
          <w:numId w:val="29"/>
        </w:num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2252C2">
        <w:rPr>
          <w:rFonts w:ascii="Times New Roman" w:hAnsi="Times New Roman" w:cs="Times New Roman"/>
          <w:b/>
          <w:bCs/>
          <w:sz w:val="32"/>
          <w:szCs w:val="32"/>
        </w:rPr>
        <w:t>Create server.js (Entry Point)</w:t>
      </w:r>
    </w:p>
    <w:p w14:paraId="195F22C2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E568F1">
        <w:rPr>
          <w:rFonts w:ascii="Times New Roman" w:hAnsi="Times New Roman" w:cs="Times New Roman"/>
        </w:rPr>
        <w:t>Run this command:</w:t>
      </w:r>
      <w:r>
        <w:rPr>
          <w:rFonts w:ascii="Consolas" w:hAnsi="Consolas" w:cs="Times New Roman"/>
          <w:b/>
          <w:bCs/>
        </w:rPr>
        <w:t xml:space="preserve"> </w:t>
      </w:r>
      <w:r w:rsidRPr="00591756">
        <w:rPr>
          <w:rFonts w:ascii="Consolas" w:hAnsi="Consolas" w:cs="Times New Roman"/>
          <w:b/>
          <w:bCs/>
        </w:rPr>
        <w:t>touch server.js</w:t>
      </w:r>
    </w:p>
    <w:p w14:paraId="71C5256B" w14:textId="77777777" w:rsidR="006E78D3" w:rsidRPr="00AF20B5" w:rsidRDefault="006E78D3" w:rsidP="006E78D3">
      <w:pPr>
        <w:ind w:left="425"/>
        <w:rPr>
          <w:rFonts w:ascii="Times New Roman" w:hAnsi="Times New Roman" w:cs="Times New Roman"/>
          <w:sz w:val="32"/>
          <w:szCs w:val="32"/>
        </w:rPr>
      </w:pPr>
      <w:r w:rsidRPr="00591756">
        <w:rPr>
          <w:rFonts w:ascii="Times New Roman" w:hAnsi="Times New Roman" w:cs="Times New Roman"/>
          <w:b/>
          <w:bCs/>
          <w:sz w:val="32"/>
          <w:szCs w:val="32"/>
        </w:rPr>
        <w:t>Set up a basic Express server (server.js)</w:t>
      </w:r>
    </w:p>
    <w:p w14:paraId="33397BDF" w14:textId="77777777" w:rsidR="006E78D3" w:rsidRPr="00AF20B5" w:rsidRDefault="006E78D3" w:rsidP="006E78D3">
      <w:pPr>
        <w:rPr>
          <w:rFonts w:ascii="Times New Roman" w:hAnsi="Times New Roman" w:cs="Times New Roman"/>
        </w:rPr>
      </w:pPr>
      <w:r w:rsidRPr="00AF20B5">
        <w:rPr>
          <w:rFonts w:ascii="Times New Roman" w:hAnsi="Times New Roman" w:cs="Times New Roman"/>
        </w:rPr>
        <w:t>This sets up a simple Express server</w:t>
      </w:r>
      <w:r>
        <w:rPr>
          <w:rFonts w:ascii="Times New Roman" w:hAnsi="Times New Roman" w:cs="Times New Roman"/>
        </w:rPr>
        <w:t>:</w:t>
      </w:r>
    </w:p>
    <w:p w14:paraId="3F51F98C" w14:textId="77777777" w:rsidR="006E78D3" w:rsidRPr="00AF20B5" w:rsidRDefault="006E78D3" w:rsidP="006E78D3">
      <w:r w:rsidRPr="00AF20B5">
        <w:t xml:space="preserve">import </w:t>
      </w:r>
      <w:proofErr w:type="spellStart"/>
      <w:r w:rsidRPr="00AF20B5">
        <w:t>dotenv</w:t>
      </w:r>
      <w:proofErr w:type="spellEnd"/>
      <w:r w:rsidRPr="00AF20B5">
        <w:t xml:space="preserve"> from '</w:t>
      </w:r>
      <w:proofErr w:type="spellStart"/>
      <w:r w:rsidRPr="00AF20B5">
        <w:t>dotenv</w:t>
      </w:r>
      <w:proofErr w:type="spellEnd"/>
      <w:r w:rsidRPr="00AF20B5">
        <w:t>';</w:t>
      </w:r>
      <w:r w:rsidRPr="00AF20B5">
        <w:rPr>
          <w:i/>
          <w:iCs/>
        </w:rPr>
        <w:t xml:space="preserve">// The reason we use </w:t>
      </w:r>
      <w:proofErr w:type="spellStart"/>
      <w:r w:rsidRPr="00AF20B5">
        <w:rPr>
          <w:i/>
          <w:iCs/>
        </w:rPr>
        <w:t>dotenv</w:t>
      </w:r>
      <w:proofErr w:type="spellEnd"/>
      <w:r w:rsidRPr="00AF20B5">
        <w:rPr>
          <w:i/>
          <w:iCs/>
        </w:rPr>
        <w:t xml:space="preserve"> in server.js is to load environment variables from a .env file into </w:t>
      </w:r>
      <w:proofErr w:type="spellStart"/>
      <w:r w:rsidRPr="00AF20B5">
        <w:rPr>
          <w:i/>
          <w:iCs/>
        </w:rPr>
        <w:t>process.env</w:t>
      </w:r>
      <w:proofErr w:type="spellEnd"/>
      <w:r w:rsidRPr="00AF20B5">
        <w:rPr>
          <w:i/>
          <w:iCs/>
        </w:rPr>
        <w:t xml:space="preserve"> down below where this </w:t>
      </w:r>
      <w:proofErr w:type="spellStart"/>
      <w:proofErr w:type="gramStart"/>
      <w:r w:rsidRPr="00AF20B5">
        <w:rPr>
          <w:i/>
          <w:iCs/>
        </w:rPr>
        <w:t>is:const</w:t>
      </w:r>
      <w:proofErr w:type="spellEnd"/>
      <w:proofErr w:type="gramEnd"/>
      <w:r w:rsidRPr="00AF20B5">
        <w:rPr>
          <w:i/>
          <w:iCs/>
        </w:rPr>
        <w:t xml:space="preserve"> port = </w:t>
      </w:r>
      <w:proofErr w:type="spellStart"/>
      <w:proofErr w:type="gramStart"/>
      <w:r w:rsidRPr="00AF20B5">
        <w:rPr>
          <w:i/>
          <w:iCs/>
        </w:rPr>
        <w:t>process.env.PORT</w:t>
      </w:r>
      <w:proofErr w:type="spellEnd"/>
      <w:proofErr w:type="gramEnd"/>
      <w:r w:rsidRPr="00AF20B5">
        <w:rPr>
          <w:i/>
          <w:iCs/>
        </w:rPr>
        <w:t xml:space="preserve"> || 4000</w:t>
      </w:r>
      <w:proofErr w:type="gramStart"/>
      <w:r w:rsidRPr="00AF20B5">
        <w:rPr>
          <w:i/>
          <w:iCs/>
        </w:rPr>
        <w:t>; .</w:t>
      </w:r>
      <w:proofErr w:type="gramEnd"/>
      <w:r w:rsidRPr="00AF20B5">
        <w:rPr>
          <w:i/>
          <w:iCs/>
        </w:rPr>
        <w:t xml:space="preserve"> This allows us to keep sensitive configurations secure and customizable without hardcoding them directly in our code.</w:t>
      </w:r>
    </w:p>
    <w:p w14:paraId="46DF3A0A" w14:textId="77777777" w:rsidR="006E78D3" w:rsidRPr="00AF20B5" w:rsidRDefault="006E78D3" w:rsidP="006E78D3">
      <w:proofErr w:type="spellStart"/>
      <w:r w:rsidRPr="00AF20B5">
        <w:t>dotenv.</w:t>
      </w:r>
      <w:proofErr w:type="gramStart"/>
      <w:r w:rsidRPr="00AF20B5">
        <w:t>config</w:t>
      </w:r>
      <w:proofErr w:type="spellEnd"/>
      <w:r w:rsidRPr="00AF20B5">
        <w:t>(</w:t>
      </w:r>
      <w:proofErr w:type="gramEnd"/>
      <w:r w:rsidRPr="00AF20B5">
        <w:t xml:space="preserve">); </w:t>
      </w:r>
      <w:r w:rsidRPr="00AF20B5">
        <w:rPr>
          <w:i/>
          <w:iCs/>
        </w:rPr>
        <w:t xml:space="preserve">// </w:t>
      </w:r>
      <w:r w:rsidRPr="00AF20B5">
        <w:rPr>
          <w:rFonts w:ascii="Segoe UI Emoji" w:hAnsi="Segoe UI Emoji" w:cs="Segoe UI Emoji"/>
          <w:i/>
          <w:iCs/>
        </w:rPr>
        <w:t>✅</w:t>
      </w:r>
      <w:r w:rsidRPr="00AF20B5">
        <w:rPr>
          <w:i/>
          <w:iCs/>
        </w:rPr>
        <w:t xml:space="preserve"> Load environment variables</w:t>
      </w:r>
    </w:p>
    <w:p w14:paraId="7CC264BA" w14:textId="77777777" w:rsidR="006E78D3" w:rsidRPr="00AF20B5" w:rsidRDefault="006E78D3" w:rsidP="006E78D3">
      <w:r w:rsidRPr="00AF20B5">
        <w:rPr>
          <w:i/>
          <w:iCs/>
        </w:rPr>
        <w:t xml:space="preserve">/* When </w:t>
      </w:r>
      <w:proofErr w:type="spellStart"/>
      <w:r w:rsidRPr="00AF20B5">
        <w:rPr>
          <w:i/>
          <w:iCs/>
        </w:rPr>
        <w:t>dotenv.</w:t>
      </w:r>
      <w:proofErr w:type="gramStart"/>
      <w:r w:rsidRPr="00AF20B5">
        <w:rPr>
          <w:i/>
          <w:iCs/>
        </w:rPr>
        <w:t>config</w:t>
      </w:r>
      <w:proofErr w:type="spellEnd"/>
      <w:r w:rsidRPr="00AF20B5">
        <w:rPr>
          <w:i/>
          <w:iCs/>
        </w:rPr>
        <w:t>(</w:t>
      </w:r>
      <w:proofErr w:type="gramEnd"/>
      <w:r w:rsidRPr="00AF20B5">
        <w:rPr>
          <w:i/>
          <w:iCs/>
        </w:rPr>
        <w:t>) is called:</w:t>
      </w:r>
    </w:p>
    <w:p w14:paraId="489F1E45" w14:textId="77777777" w:rsidR="006E78D3" w:rsidRPr="00AF20B5" w:rsidRDefault="006E78D3" w:rsidP="006E78D3">
      <w:r w:rsidRPr="00AF20B5">
        <w:rPr>
          <w:i/>
          <w:iCs/>
        </w:rPr>
        <w:t>It reads the .env file.</w:t>
      </w:r>
    </w:p>
    <w:p w14:paraId="1B5909B8" w14:textId="77777777" w:rsidR="006E78D3" w:rsidRPr="00AF20B5" w:rsidRDefault="006E78D3" w:rsidP="006E78D3">
      <w:r w:rsidRPr="00AF20B5">
        <w:rPr>
          <w:i/>
          <w:iCs/>
        </w:rPr>
        <w:t xml:space="preserve">It loads the variables inside </w:t>
      </w:r>
      <w:proofErr w:type="spellStart"/>
      <w:r w:rsidRPr="00AF20B5">
        <w:rPr>
          <w:i/>
          <w:iCs/>
        </w:rPr>
        <w:t>process.env</w:t>
      </w:r>
      <w:proofErr w:type="spellEnd"/>
      <w:r w:rsidRPr="00AF20B5">
        <w:rPr>
          <w:i/>
          <w:iCs/>
        </w:rPr>
        <w:t>.</w:t>
      </w:r>
    </w:p>
    <w:p w14:paraId="41D6AAB7" w14:textId="77777777" w:rsidR="006E78D3" w:rsidRPr="00AF20B5" w:rsidRDefault="006E78D3" w:rsidP="006E78D3">
      <w:r w:rsidRPr="00AF20B5">
        <w:rPr>
          <w:i/>
          <w:iCs/>
        </w:rPr>
        <w:t xml:space="preserve">You can access them anywhere in your app using </w:t>
      </w:r>
      <w:proofErr w:type="spellStart"/>
      <w:proofErr w:type="gramStart"/>
      <w:r w:rsidRPr="00AF20B5">
        <w:rPr>
          <w:i/>
          <w:iCs/>
        </w:rPr>
        <w:t>process.env</w:t>
      </w:r>
      <w:proofErr w:type="spellEnd"/>
      <w:r w:rsidRPr="00AF20B5">
        <w:rPr>
          <w:i/>
          <w:iCs/>
        </w:rPr>
        <w:t>.&lt;</w:t>
      </w:r>
      <w:proofErr w:type="gramEnd"/>
      <w:r w:rsidRPr="00AF20B5">
        <w:rPr>
          <w:i/>
          <w:iCs/>
        </w:rPr>
        <w:t>VARIABLE_NAME&gt;. */</w:t>
      </w:r>
    </w:p>
    <w:p w14:paraId="63600446" w14:textId="77777777" w:rsidR="006E78D3" w:rsidRPr="00AF20B5" w:rsidRDefault="006E78D3" w:rsidP="006E78D3"/>
    <w:p w14:paraId="7590CA71" w14:textId="77777777" w:rsidR="006E78D3" w:rsidRPr="00AF20B5" w:rsidRDefault="006E78D3" w:rsidP="006E78D3">
      <w:r w:rsidRPr="00AF20B5">
        <w:t>import express from 'express';</w:t>
      </w:r>
    </w:p>
    <w:p w14:paraId="4EB34929" w14:textId="77777777" w:rsidR="006E78D3" w:rsidRPr="00AF20B5" w:rsidRDefault="006E78D3" w:rsidP="006E78D3"/>
    <w:p w14:paraId="4F0A8A54" w14:textId="77777777" w:rsidR="006E78D3" w:rsidRPr="00AF20B5" w:rsidRDefault="006E78D3" w:rsidP="006E78D3">
      <w:r w:rsidRPr="00AF20B5">
        <w:rPr>
          <w:i/>
          <w:iCs/>
        </w:rPr>
        <w:lastRenderedPageBreak/>
        <w:t xml:space="preserve">// </w:t>
      </w:r>
      <w:r w:rsidRPr="00AF20B5">
        <w:rPr>
          <w:rFonts w:ascii="Segoe UI Emoji" w:hAnsi="Segoe UI Emoji" w:cs="Segoe UI Emoji"/>
          <w:i/>
          <w:iCs/>
        </w:rPr>
        <w:t>✅</w:t>
      </w:r>
      <w:r w:rsidRPr="00AF20B5">
        <w:rPr>
          <w:i/>
          <w:iCs/>
        </w:rPr>
        <w:t xml:space="preserve"> Import Middleware</w:t>
      </w:r>
    </w:p>
    <w:p w14:paraId="62698996" w14:textId="77777777" w:rsidR="006E78D3" w:rsidRPr="00AF20B5" w:rsidRDefault="006E78D3" w:rsidP="006E78D3">
      <w:r w:rsidRPr="00AF20B5">
        <w:t xml:space="preserve">import </w:t>
      </w:r>
      <w:proofErr w:type="spellStart"/>
      <w:r w:rsidRPr="00AF20B5">
        <w:t>logMiddleware</w:t>
      </w:r>
      <w:proofErr w:type="spellEnd"/>
      <w:r w:rsidRPr="00AF20B5">
        <w:t xml:space="preserve"> from './</w:t>
      </w:r>
      <w:proofErr w:type="spellStart"/>
      <w:r w:rsidRPr="00AF20B5">
        <w:t>src</w:t>
      </w:r>
      <w:proofErr w:type="spellEnd"/>
      <w:r w:rsidRPr="00AF20B5">
        <w:t>/</w:t>
      </w:r>
      <w:proofErr w:type="spellStart"/>
      <w:r w:rsidRPr="00AF20B5">
        <w:t>middlewarre</w:t>
      </w:r>
      <w:proofErr w:type="spellEnd"/>
      <w:r w:rsidRPr="00AF20B5">
        <w:t>/logMiddleware.js';</w:t>
      </w:r>
    </w:p>
    <w:p w14:paraId="05D02DDE" w14:textId="77777777" w:rsidR="006E78D3" w:rsidRPr="00AF20B5" w:rsidRDefault="006E78D3" w:rsidP="006E78D3">
      <w:r w:rsidRPr="00AF20B5">
        <w:t xml:space="preserve">import </w:t>
      </w:r>
      <w:proofErr w:type="spellStart"/>
      <w:r w:rsidRPr="00AF20B5">
        <w:t>errorHandler</w:t>
      </w:r>
      <w:proofErr w:type="spellEnd"/>
      <w:r w:rsidRPr="00AF20B5">
        <w:t xml:space="preserve"> from './</w:t>
      </w:r>
      <w:proofErr w:type="spellStart"/>
      <w:r w:rsidRPr="00AF20B5">
        <w:t>src</w:t>
      </w:r>
      <w:proofErr w:type="spellEnd"/>
      <w:r w:rsidRPr="00AF20B5">
        <w:t>/</w:t>
      </w:r>
      <w:proofErr w:type="spellStart"/>
      <w:r w:rsidRPr="00AF20B5">
        <w:t>middlewarre</w:t>
      </w:r>
      <w:proofErr w:type="spellEnd"/>
      <w:r w:rsidRPr="00AF20B5">
        <w:t>/errorHandler.js';</w:t>
      </w:r>
    </w:p>
    <w:p w14:paraId="1E7C401E" w14:textId="77777777" w:rsidR="006E78D3" w:rsidRPr="00AF20B5" w:rsidRDefault="006E78D3" w:rsidP="006E78D3">
      <w:r w:rsidRPr="00AF20B5">
        <w:t xml:space="preserve">import </w:t>
      </w:r>
      <w:proofErr w:type="spellStart"/>
      <w:r w:rsidRPr="00AF20B5">
        <w:t>authMiddleware</w:t>
      </w:r>
      <w:proofErr w:type="spellEnd"/>
      <w:r w:rsidRPr="00AF20B5">
        <w:t xml:space="preserve"> from './</w:t>
      </w:r>
      <w:proofErr w:type="spellStart"/>
      <w:r w:rsidRPr="00AF20B5">
        <w:t>src</w:t>
      </w:r>
      <w:proofErr w:type="spellEnd"/>
      <w:r w:rsidRPr="00AF20B5">
        <w:t>/</w:t>
      </w:r>
      <w:proofErr w:type="spellStart"/>
      <w:r w:rsidRPr="00AF20B5">
        <w:t>middlewarre</w:t>
      </w:r>
      <w:proofErr w:type="spellEnd"/>
      <w:r w:rsidRPr="00AF20B5">
        <w:t>/authMiddleware.js';</w:t>
      </w:r>
    </w:p>
    <w:p w14:paraId="1FB487A8" w14:textId="77777777" w:rsidR="006E78D3" w:rsidRPr="00AF20B5" w:rsidRDefault="006E78D3" w:rsidP="006E78D3">
      <w:r w:rsidRPr="00AF20B5">
        <w:t xml:space="preserve">import </w:t>
      </w:r>
      <w:proofErr w:type="spellStart"/>
      <w:r w:rsidRPr="00AF20B5">
        <w:t>advancedAuth</w:t>
      </w:r>
      <w:proofErr w:type="spellEnd"/>
      <w:r w:rsidRPr="00AF20B5">
        <w:t xml:space="preserve"> from './</w:t>
      </w:r>
      <w:proofErr w:type="spellStart"/>
      <w:r w:rsidRPr="00AF20B5">
        <w:t>src</w:t>
      </w:r>
      <w:proofErr w:type="spellEnd"/>
      <w:r w:rsidRPr="00AF20B5">
        <w:t>/</w:t>
      </w:r>
      <w:proofErr w:type="spellStart"/>
      <w:r w:rsidRPr="00AF20B5">
        <w:t>middlewarre</w:t>
      </w:r>
      <w:proofErr w:type="spellEnd"/>
      <w:r w:rsidRPr="00AF20B5">
        <w:t>/advancedAuth.js';</w:t>
      </w:r>
    </w:p>
    <w:p w14:paraId="6BC4F9D1" w14:textId="77777777" w:rsidR="006E78D3" w:rsidRPr="00AF20B5" w:rsidRDefault="006E78D3" w:rsidP="006E78D3"/>
    <w:p w14:paraId="7EB0B332" w14:textId="77777777" w:rsidR="006E78D3" w:rsidRPr="00AF20B5" w:rsidRDefault="006E78D3" w:rsidP="006E78D3">
      <w:r w:rsidRPr="00AF20B5">
        <w:rPr>
          <w:i/>
          <w:iCs/>
        </w:rPr>
        <w:t xml:space="preserve">// </w:t>
      </w:r>
      <w:r w:rsidRPr="00AF20B5">
        <w:rPr>
          <w:rFonts w:ascii="Segoe UI Emoji" w:hAnsi="Segoe UI Emoji" w:cs="Segoe UI Emoji"/>
          <w:i/>
          <w:iCs/>
        </w:rPr>
        <w:t>✅</w:t>
      </w:r>
      <w:r w:rsidRPr="00AF20B5">
        <w:rPr>
          <w:i/>
          <w:iCs/>
        </w:rPr>
        <w:t xml:space="preserve"> Import Routes (Use Clients and Workers instead of Users)</w:t>
      </w:r>
    </w:p>
    <w:p w14:paraId="5BD77122" w14:textId="77777777" w:rsidR="006E78D3" w:rsidRPr="00AF20B5" w:rsidRDefault="006E78D3" w:rsidP="006E78D3">
      <w:r w:rsidRPr="00AF20B5">
        <w:t xml:space="preserve">import </w:t>
      </w:r>
      <w:proofErr w:type="spellStart"/>
      <w:r w:rsidRPr="00AF20B5">
        <w:t>clientsRouter</w:t>
      </w:r>
      <w:proofErr w:type="spellEnd"/>
      <w:r w:rsidRPr="00AF20B5">
        <w:t xml:space="preserve"> from './</w:t>
      </w:r>
      <w:proofErr w:type="spellStart"/>
      <w:r w:rsidRPr="00AF20B5">
        <w:t>src</w:t>
      </w:r>
      <w:proofErr w:type="spellEnd"/>
      <w:r w:rsidRPr="00AF20B5">
        <w:t>/routes/clients.js';</w:t>
      </w:r>
    </w:p>
    <w:p w14:paraId="731C1BCF" w14:textId="77777777" w:rsidR="006E78D3" w:rsidRPr="00AF20B5" w:rsidRDefault="006E78D3" w:rsidP="006E78D3">
      <w:r w:rsidRPr="00AF20B5">
        <w:t xml:space="preserve">import </w:t>
      </w:r>
      <w:proofErr w:type="spellStart"/>
      <w:r w:rsidRPr="00AF20B5">
        <w:t>tasksRouter</w:t>
      </w:r>
      <w:proofErr w:type="spellEnd"/>
      <w:r w:rsidRPr="00AF20B5">
        <w:t xml:space="preserve"> from './</w:t>
      </w:r>
      <w:proofErr w:type="spellStart"/>
      <w:r w:rsidRPr="00AF20B5">
        <w:t>src</w:t>
      </w:r>
      <w:proofErr w:type="spellEnd"/>
      <w:r w:rsidRPr="00AF20B5">
        <w:t>/routes/tasks.js';</w:t>
      </w:r>
    </w:p>
    <w:p w14:paraId="1863DB13" w14:textId="77777777" w:rsidR="006E78D3" w:rsidRPr="00AF20B5" w:rsidRDefault="006E78D3" w:rsidP="006E78D3">
      <w:r w:rsidRPr="00AF20B5">
        <w:t xml:space="preserve">import </w:t>
      </w:r>
      <w:proofErr w:type="spellStart"/>
      <w:r w:rsidRPr="00AF20B5">
        <w:t>workersRouter</w:t>
      </w:r>
      <w:proofErr w:type="spellEnd"/>
      <w:r w:rsidRPr="00AF20B5">
        <w:t xml:space="preserve"> from './</w:t>
      </w:r>
      <w:proofErr w:type="spellStart"/>
      <w:r w:rsidRPr="00AF20B5">
        <w:t>src</w:t>
      </w:r>
      <w:proofErr w:type="spellEnd"/>
      <w:r w:rsidRPr="00AF20B5">
        <w:t xml:space="preserve">/routes/workers.js'; </w:t>
      </w:r>
    </w:p>
    <w:p w14:paraId="49D81994" w14:textId="77777777" w:rsidR="006E78D3" w:rsidRPr="00AF20B5" w:rsidRDefault="006E78D3" w:rsidP="006E78D3">
      <w:pPr>
        <w:rPr>
          <w:lang w:val="fr-FR"/>
        </w:rPr>
      </w:pPr>
      <w:proofErr w:type="gramStart"/>
      <w:r w:rsidRPr="00AF20B5">
        <w:rPr>
          <w:lang w:val="fr-FR"/>
        </w:rPr>
        <w:t>import</w:t>
      </w:r>
      <w:proofErr w:type="gramEnd"/>
      <w:r w:rsidRPr="00AF20B5">
        <w:rPr>
          <w:lang w:val="fr-FR"/>
        </w:rPr>
        <w:t xml:space="preserve"> </w:t>
      </w:r>
      <w:proofErr w:type="spellStart"/>
      <w:r w:rsidRPr="00AF20B5">
        <w:rPr>
          <w:lang w:val="fr-FR"/>
        </w:rPr>
        <w:t>loginRouter</w:t>
      </w:r>
      <w:proofErr w:type="spellEnd"/>
      <w:r w:rsidRPr="00AF20B5">
        <w:rPr>
          <w:lang w:val="fr-FR"/>
        </w:rPr>
        <w:t xml:space="preserve"> </w:t>
      </w:r>
      <w:proofErr w:type="spellStart"/>
      <w:r w:rsidRPr="00AF20B5">
        <w:rPr>
          <w:lang w:val="fr-FR"/>
        </w:rPr>
        <w:t>from</w:t>
      </w:r>
      <w:proofErr w:type="spellEnd"/>
      <w:r w:rsidRPr="00AF20B5">
        <w:rPr>
          <w:lang w:val="fr-FR"/>
        </w:rPr>
        <w:t xml:space="preserve"> './src/routes/login.js</w:t>
      </w:r>
      <w:proofErr w:type="gramStart"/>
      <w:r w:rsidRPr="00AF20B5">
        <w:rPr>
          <w:lang w:val="fr-FR"/>
        </w:rPr>
        <w:t>';</w:t>
      </w:r>
      <w:proofErr w:type="gramEnd"/>
      <w:r w:rsidRPr="00AF20B5">
        <w:rPr>
          <w:lang w:val="fr-FR"/>
        </w:rPr>
        <w:t xml:space="preserve"> </w:t>
      </w:r>
      <w:r w:rsidRPr="00AF20B5">
        <w:rPr>
          <w:i/>
          <w:iCs/>
          <w:lang w:val="fr-FR"/>
        </w:rPr>
        <w:t xml:space="preserve">// </w:t>
      </w:r>
      <w:r w:rsidRPr="00AF20B5">
        <w:rPr>
          <w:rFonts w:ascii="Segoe UI Emoji" w:hAnsi="Segoe UI Emoji" w:cs="Segoe UI Emoji"/>
          <w:i/>
          <w:iCs/>
          <w:lang w:val="fr-FR"/>
        </w:rPr>
        <w:t>✅</w:t>
      </w:r>
      <w:r w:rsidRPr="00AF20B5">
        <w:rPr>
          <w:i/>
          <w:iCs/>
          <w:lang w:val="fr-FR"/>
        </w:rPr>
        <w:t xml:space="preserve"> Import login route</w:t>
      </w:r>
    </w:p>
    <w:p w14:paraId="025A2D05" w14:textId="77777777" w:rsidR="006E78D3" w:rsidRPr="00AF20B5" w:rsidRDefault="006E78D3" w:rsidP="006E78D3">
      <w:pPr>
        <w:rPr>
          <w:lang w:val="fr-FR"/>
        </w:rPr>
      </w:pPr>
    </w:p>
    <w:p w14:paraId="587DBBA8" w14:textId="77777777" w:rsidR="006E78D3" w:rsidRPr="00AF20B5" w:rsidRDefault="006E78D3" w:rsidP="006E78D3">
      <w:r w:rsidRPr="00AF20B5">
        <w:rPr>
          <w:i/>
          <w:iCs/>
        </w:rPr>
        <w:t xml:space="preserve">// </w:t>
      </w:r>
      <w:r w:rsidRPr="00AF20B5">
        <w:rPr>
          <w:rFonts w:ascii="Segoe UI Emoji" w:hAnsi="Segoe UI Emoji" w:cs="Segoe UI Emoji"/>
          <w:i/>
          <w:iCs/>
        </w:rPr>
        <w:t>✅</w:t>
      </w:r>
      <w:r w:rsidRPr="00AF20B5">
        <w:rPr>
          <w:i/>
          <w:iCs/>
        </w:rPr>
        <w:t xml:space="preserve"> Initialize Express application</w:t>
      </w:r>
    </w:p>
    <w:p w14:paraId="6A9507A1" w14:textId="77777777" w:rsidR="006E78D3" w:rsidRPr="00AF20B5" w:rsidRDefault="006E78D3" w:rsidP="006E78D3">
      <w:r w:rsidRPr="00AF20B5">
        <w:t xml:space="preserve">const app = </w:t>
      </w:r>
      <w:proofErr w:type="gramStart"/>
      <w:r w:rsidRPr="00AF20B5">
        <w:t>express(</w:t>
      </w:r>
      <w:proofErr w:type="gramEnd"/>
      <w:r w:rsidRPr="00AF20B5">
        <w:t>);</w:t>
      </w:r>
    </w:p>
    <w:p w14:paraId="72529609" w14:textId="77777777" w:rsidR="006E78D3" w:rsidRPr="00AF20B5" w:rsidRDefault="006E78D3" w:rsidP="006E78D3">
      <w:r w:rsidRPr="00AF20B5">
        <w:rPr>
          <w:i/>
          <w:iCs/>
        </w:rPr>
        <w:t xml:space="preserve">/* </w:t>
      </w:r>
    </w:p>
    <w:p w14:paraId="6552BC59" w14:textId="77777777" w:rsidR="006E78D3" w:rsidRPr="00AF20B5" w:rsidRDefault="006E78D3" w:rsidP="006E78D3">
      <w:r w:rsidRPr="00AF20B5">
        <w:rPr>
          <w:i/>
          <w:iCs/>
        </w:rPr>
        <w:t>   Express is a lightweight framework that allows us to:</w:t>
      </w:r>
    </w:p>
    <w:p w14:paraId="32107D85" w14:textId="77777777" w:rsidR="006E78D3" w:rsidRPr="00AF20B5" w:rsidRDefault="006E78D3" w:rsidP="006E78D3">
      <w:r w:rsidRPr="00AF20B5">
        <w:rPr>
          <w:i/>
          <w:iCs/>
        </w:rPr>
        <w:t>   - Handle HTTP requests (GET, POST, PUT, DELETE)</w:t>
      </w:r>
    </w:p>
    <w:p w14:paraId="3DAC3354" w14:textId="77777777" w:rsidR="006E78D3" w:rsidRPr="00AF20B5" w:rsidRDefault="006E78D3" w:rsidP="006E78D3">
      <w:r w:rsidRPr="00AF20B5">
        <w:rPr>
          <w:i/>
          <w:iCs/>
        </w:rPr>
        <w:t>   - Set up middleware for authentication, logging, security, etc.</w:t>
      </w:r>
    </w:p>
    <w:p w14:paraId="1239F975" w14:textId="77777777" w:rsidR="006E78D3" w:rsidRPr="00AF20B5" w:rsidRDefault="006E78D3" w:rsidP="006E78D3">
      <w:r w:rsidRPr="00AF20B5">
        <w:rPr>
          <w:i/>
          <w:iCs/>
        </w:rPr>
        <w:t>   - Create API endpoints for clients and workers</w:t>
      </w:r>
    </w:p>
    <w:p w14:paraId="5523AC1C" w14:textId="77777777" w:rsidR="006E78D3" w:rsidRPr="00AF20B5" w:rsidRDefault="006E78D3" w:rsidP="006E78D3">
      <w:r w:rsidRPr="00AF20B5">
        <w:rPr>
          <w:i/>
          <w:iCs/>
        </w:rPr>
        <w:t>*/</w:t>
      </w:r>
    </w:p>
    <w:p w14:paraId="548E8743" w14:textId="77777777" w:rsidR="006E78D3" w:rsidRPr="00AF20B5" w:rsidRDefault="006E78D3" w:rsidP="006E78D3"/>
    <w:p w14:paraId="7AE7EE0D" w14:textId="77777777" w:rsidR="006E78D3" w:rsidRPr="00AF20B5" w:rsidRDefault="006E78D3" w:rsidP="006E78D3">
      <w:r w:rsidRPr="00AF20B5">
        <w:rPr>
          <w:i/>
          <w:iCs/>
        </w:rPr>
        <w:t>//---------------------------</w:t>
      </w:r>
    </w:p>
    <w:p w14:paraId="2EA46B53" w14:textId="77777777" w:rsidR="006E78D3" w:rsidRPr="00AF20B5" w:rsidRDefault="006E78D3" w:rsidP="006E78D3">
      <w:r w:rsidRPr="00AF20B5">
        <w:rPr>
          <w:i/>
          <w:iCs/>
        </w:rPr>
        <w:t>// Middleware Setup</w:t>
      </w:r>
    </w:p>
    <w:p w14:paraId="74B619B4" w14:textId="77777777" w:rsidR="006E78D3" w:rsidRPr="00AF20B5" w:rsidRDefault="006E78D3" w:rsidP="006E78D3">
      <w:r w:rsidRPr="00AF20B5">
        <w:rPr>
          <w:i/>
          <w:iCs/>
        </w:rPr>
        <w:t>//---------------------------</w:t>
      </w:r>
    </w:p>
    <w:p w14:paraId="09050455" w14:textId="77777777" w:rsidR="006E78D3" w:rsidRPr="00AF20B5" w:rsidRDefault="006E78D3" w:rsidP="006E78D3">
      <w:proofErr w:type="spellStart"/>
      <w:r w:rsidRPr="00AF20B5">
        <w:t>app.use</w:t>
      </w:r>
      <w:proofErr w:type="spellEnd"/>
      <w:r w:rsidRPr="00AF20B5">
        <w:t>(</w:t>
      </w:r>
      <w:proofErr w:type="spellStart"/>
      <w:proofErr w:type="gramStart"/>
      <w:r w:rsidRPr="00AF20B5">
        <w:t>express.json</w:t>
      </w:r>
      <w:proofErr w:type="spellEnd"/>
      <w:proofErr w:type="gramEnd"/>
      <w:r w:rsidRPr="00AF20B5">
        <w:t xml:space="preserve">()); </w:t>
      </w:r>
      <w:r w:rsidRPr="00AF20B5">
        <w:rPr>
          <w:i/>
          <w:iCs/>
        </w:rPr>
        <w:t xml:space="preserve">// </w:t>
      </w:r>
      <w:r w:rsidRPr="00AF20B5">
        <w:rPr>
          <w:rFonts w:ascii="Segoe UI Emoji" w:hAnsi="Segoe UI Emoji" w:cs="Segoe UI Emoji"/>
          <w:i/>
          <w:iCs/>
        </w:rPr>
        <w:t>✅</w:t>
      </w:r>
      <w:r w:rsidRPr="00AF20B5">
        <w:rPr>
          <w:i/>
          <w:iCs/>
        </w:rPr>
        <w:t xml:space="preserve"> Parse incoming JSON requests</w:t>
      </w:r>
    </w:p>
    <w:p w14:paraId="2083E0C3" w14:textId="77777777" w:rsidR="006E78D3" w:rsidRPr="00AF20B5" w:rsidRDefault="006E78D3" w:rsidP="006E78D3">
      <w:proofErr w:type="spellStart"/>
      <w:r w:rsidRPr="00AF20B5">
        <w:t>app.use</w:t>
      </w:r>
      <w:proofErr w:type="spellEnd"/>
      <w:r w:rsidRPr="00AF20B5">
        <w:t>(</w:t>
      </w:r>
      <w:proofErr w:type="spellStart"/>
      <w:r w:rsidRPr="00AF20B5">
        <w:t>logMiddleware</w:t>
      </w:r>
      <w:proofErr w:type="spellEnd"/>
      <w:r w:rsidRPr="00AF20B5">
        <w:t xml:space="preserve">); </w:t>
      </w:r>
      <w:r w:rsidRPr="00AF20B5">
        <w:rPr>
          <w:i/>
          <w:iCs/>
        </w:rPr>
        <w:t xml:space="preserve">// </w:t>
      </w:r>
      <w:r w:rsidRPr="00AF20B5">
        <w:rPr>
          <w:rFonts w:ascii="Segoe UI Emoji" w:hAnsi="Segoe UI Emoji" w:cs="Segoe UI Emoji"/>
          <w:i/>
          <w:iCs/>
        </w:rPr>
        <w:t>✅</w:t>
      </w:r>
      <w:r w:rsidRPr="00AF20B5">
        <w:rPr>
          <w:i/>
          <w:iCs/>
        </w:rPr>
        <w:t xml:space="preserve"> Custom logging middleware</w:t>
      </w:r>
    </w:p>
    <w:p w14:paraId="7E524EEF" w14:textId="77777777" w:rsidR="006E78D3" w:rsidRPr="00AF20B5" w:rsidRDefault="006E78D3" w:rsidP="006E78D3">
      <w:proofErr w:type="spellStart"/>
      <w:r w:rsidRPr="00AF20B5">
        <w:lastRenderedPageBreak/>
        <w:t>app.use</w:t>
      </w:r>
      <w:proofErr w:type="spellEnd"/>
      <w:r w:rsidRPr="00AF20B5">
        <w:t>(</w:t>
      </w:r>
      <w:proofErr w:type="spellStart"/>
      <w:r w:rsidRPr="00AF20B5">
        <w:t>authMiddleware</w:t>
      </w:r>
      <w:proofErr w:type="spellEnd"/>
      <w:r w:rsidRPr="00AF20B5">
        <w:t xml:space="preserve">); </w:t>
      </w:r>
      <w:r w:rsidRPr="00AF20B5">
        <w:rPr>
          <w:i/>
          <w:iCs/>
        </w:rPr>
        <w:t xml:space="preserve">// </w:t>
      </w:r>
      <w:r w:rsidRPr="00AF20B5">
        <w:rPr>
          <w:rFonts w:ascii="Segoe UI Emoji" w:hAnsi="Segoe UI Emoji" w:cs="Segoe UI Emoji"/>
          <w:i/>
          <w:iCs/>
        </w:rPr>
        <w:t>✅</w:t>
      </w:r>
      <w:r w:rsidRPr="00AF20B5">
        <w:rPr>
          <w:i/>
          <w:iCs/>
        </w:rPr>
        <w:t xml:space="preserve"> Authentication middleware</w:t>
      </w:r>
    </w:p>
    <w:p w14:paraId="36AB2C92" w14:textId="77777777" w:rsidR="006E78D3" w:rsidRPr="00AF20B5" w:rsidRDefault="006E78D3" w:rsidP="006E78D3"/>
    <w:p w14:paraId="5FD9BFB8" w14:textId="77777777" w:rsidR="006E78D3" w:rsidRPr="00AF20B5" w:rsidRDefault="006E78D3" w:rsidP="006E78D3">
      <w:r w:rsidRPr="00AF20B5">
        <w:rPr>
          <w:i/>
          <w:iCs/>
        </w:rPr>
        <w:t>//---------------------------</w:t>
      </w:r>
    </w:p>
    <w:p w14:paraId="3F9CD826" w14:textId="77777777" w:rsidR="006E78D3" w:rsidRPr="00AF20B5" w:rsidRDefault="006E78D3" w:rsidP="006E78D3">
      <w:pPr>
        <w:rPr>
          <w:lang w:val="fr-FR"/>
        </w:rPr>
      </w:pPr>
      <w:r w:rsidRPr="00AF20B5">
        <w:rPr>
          <w:i/>
          <w:iCs/>
          <w:lang w:val="fr-FR"/>
        </w:rPr>
        <w:t>// API Routes</w:t>
      </w:r>
    </w:p>
    <w:p w14:paraId="7F1D0FA1" w14:textId="77777777" w:rsidR="006E78D3" w:rsidRPr="00AF20B5" w:rsidRDefault="006E78D3" w:rsidP="006E78D3">
      <w:pPr>
        <w:rPr>
          <w:lang w:val="fr-FR"/>
        </w:rPr>
      </w:pPr>
      <w:r w:rsidRPr="00AF20B5">
        <w:rPr>
          <w:i/>
          <w:iCs/>
          <w:lang w:val="fr-FR"/>
        </w:rPr>
        <w:t>//---------------------------</w:t>
      </w:r>
    </w:p>
    <w:p w14:paraId="18ED8DED" w14:textId="77777777" w:rsidR="006E78D3" w:rsidRPr="00AF20B5" w:rsidRDefault="006E78D3" w:rsidP="006E78D3">
      <w:pPr>
        <w:rPr>
          <w:lang w:val="fr-FR"/>
        </w:rPr>
      </w:pPr>
      <w:proofErr w:type="spellStart"/>
      <w:proofErr w:type="gramStart"/>
      <w:r w:rsidRPr="00AF20B5">
        <w:rPr>
          <w:lang w:val="fr-FR"/>
        </w:rPr>
        <w:t>app.use</w:t>
      </w:r>
      <w:proofErr w:type="spellEnd"/>
      <w:r w:rsidRPr="00AF20B5">
        <w:rPr>
          <w:lang w:val="fr-FR"/>
        </w:rPr>
        <w:t>(</w:t>
      </w:r>
      <w:proofErr w:type="gramEnd"/>
      <w:r w:rsidRPr="00AF20B5">
        <w:rPr>
          <w:lang w:val="fr-FR"/>
        </w:rPr>
        <w:t xml:space="preserve">'/api/clients', </w:t>
      </w:r>
      <w:proofErr w:type="spellStart"/>
      <w:r w:rsidRPr="00AF20B5">
        <w:rPr>
          <w:lang w:val="fr-FR"/>
        </w:rPr>
        <w:t>clientsRouter</w:t>
      </w:r>
      <w:proofErr w:type="spellEnd"/>
      <w:proofErr w:type="gramStart"/>
      <w:r w:rsidRPr="00AF20B5">
        <w:rPr>
          <w:lang w:val="fr-FR"/>
        </w:rPr>
        <w:t>);</w:t>
      </w:r>
      <w:proofErr w:type="gramEnd"/>
    </w:p>
    <w:p w14:paraId="6C6A6914" w14:textId="77777777" w:rsidR="006E78D3" w:rsidRPr="00AF20B5" w:rsidRDefault="006E78D3" w:rsidP="006E78D3">
      <w:proofErr w:type="spellStart"/>
      <w:proofErr w:type="gramStart"/>
      <w:r w:rsidRPr="00AF20B5">
        <w:t>app.use</w:t>
      </w:r>
      <w:proofErr w:type="spellEnd"/>
      <w:r w:rsidRPr="00AF20B5">
        <w:t>(</w:t>
      </w:r>
      <w:proofErr w:type="gramEnd"/>
      <w:r w:rsidRPr="00AF20B5">
        <w:t>'/</w:t>
      </w:r>
      <w:proofErr w:type="spellStart"/>
      <w:r w:rsidRPr="00AF20B5">
        <w:t>api</w:t>
      </w:r>
      <w:proofErr w:type="spellEnd"/>
      <w:r w:rsidRPr="00AF20B5">
        <w:t xml:space="preserve">/tasks', </w:t>
      </w:r>
      <w:proofErr w:type="spellStart"/>
      <w:r w:rsidRPr="00AF20B5">
        <w:t>tasksRouter</w:t>
      </w:r>
      <w:proofErr w:type="spellEnd"/>
      <w:r w:rsidRPr="00AF20B5">
        <w:t>);</w:t>
      </w:r>
    </w:p>
    <w:p w14:paraId="494E1602" w14:textId="77777777" w:rsidR="006E78D3" w:rsidRPr="00AF20B5" w:rsidRDefault="006E78D3" w:rsidP="006E78D3">
      <w:proofErr w:type="spellStart"/>
      <w:proofErr w:type="gramStart"/>
      <w:r w:rsidRPr="00AF20B5">
        <w:t>app.use</w:t>
      </w:r>
      <w:proofErr w:type="spellEnd"/>
      <w:r w:rsidRPr="00AF20B5">
        <w:t>(</w:t>
      </w:r>
      <w:proofErr w:type="gramEnd"/>
      <w:r w:rsidRPr="00AF20B5">
        <w:t>'/</w:t>
      </w:r>
      <w:proofErr w:type="spellStart"/>
      <w:r w:rsidRPr="00AF20B5">
        <w:t>api</w:t>
      </w:r>
      <w:proofErr w:type="spellEnd"/>
      <w:r w:rsidRPr="00AF20B5">
        <w:t xml:space="preserve">/workers', </w:t>
      </w:r>
      <w:proofErr w:type="spellStart"/>
      <w:r w:rsidRPr="00AF20B5">
        <w:t>workersRouter</w:t>
      </w:r>
      <w:proofErr w:type="spellEnd"/>
      <w:r w:rsidRPr="00AF20B5">
        <w:t>);</w:t>
      </w:r>
    </w:p>
    <w:p w14:paraId="53AF1A60" w14:textId="77777777" w:rsidR="006E78D3" w:rsidRPr="00AF20B5" w:rsidRDefault="006E78D3" w:rsidP="006E78D3">
      <w:pPr>
        <w:rPr>
          <w:lang w:val="fr-FR"/>
        </w:rPr>
      </w:pPr>
      <w:proofErr w:type="spellStart"/>
      <w:proofErr w:type="gramStart"/>
      <w:r w:rsidRPr="00AF20B5">
        <w:rPr>
          <w:lang w:val="fr-FR"/>
        </w:rPr>
        <w:t>app.use</w:t>
      </w:r>
      <w:proofErr w:type="spellEnd"/>
      <w:r w:rsidRPr="00AF20B5">
        <w:rPr>
          <w:lang w:val="fr-FR"/>
        </w:rPr>
        <w:t>(</w:t>
      </w:r>
      <w:proofErr w:type="gramEnd"/>
      <w:r w:rsidRPr="00AF20B5">
        <w:rPr>
          <w:lang w:val="fr-FR"/>
        </w:rPr>
        <w:t xml:space="preserve">'/api/login', </w:t>
      </w:r>
      <w:proofErr w:type="spellStart"/>
      <w:r w:rsidRPr="00AF20B5">
        <w:rPr>
          <w:lang w:val="fr-FR"/>
        </w:rPr>
        <w:t>loginRouter</w:t>
      </w:r>
      <w:proofErr w:type="spellEnd"/>
      <w:proofErr w:type="gramStart"/>
      <w:r w:rsidRPr="00AF20B5">
        <w:rPr>
          <w:lang w:val="fr-FR"/>
        </w:rPr>
        <w:t>);</w:t>
      </w:r>
      <w:proofErr w:type="gramEnd"/>
      <w:r w:rsidRPr="00AF20B5">
        <w:rPr>
          <w:lang w:val="fr-FR"/>
        </w:rPr>
        <w:t xml:space="preserve"> </w:t>
      </w:r>
      <w:r w:rsidRPr="00AF20B5">
        <w:rPr>
          <w:i/>
          <w:iCs/>
          <w:lang w:val="fr-FR"/>
        </w:rPr>
        <w:t xml:space="preserve">// </w:t>
      </w:r>
      <w:r w:rsidRPr="00AF20B5">
        <w:rPr>
          <w:rFonts w:ascii="Segoe UI Emoji" w:hAnsi="Segoe UI Emoji" w:cs="Segoe UI Emoji"/>
          <w:i/>
          <w:iCs/>
          <w:lang w:val="fr-FR"/>
        </w:rPr>
        <w:t>✅</w:t>
      </w:r>
      <w:r w:rsidRPr="00AF20B5">
        <w:rPr>
          <w:i/>
          <w:iCs/>
          <w:lang w:val="fr-FR"/>
        </w:rPr>
        <w:t xml:space="preserve"> </w:t>
      </w:r>
      <w:proofErr w:type="spellStart"/>
      <w:r w:rsidRPr="00AF20B5">
        <w:rPr>
          <w:i/>
          <w:iCs/>
          <w:lang w:val="fr-FR"/>
        </w:rPr>
        <w:t>Register</w:t>
      </w:r>
      <w:proofErr w:type="spellEnd"/>
      <w:r w:rsidRPr="00AF20B5">
        <w:rPr>
          <w:i/>
          <w:iCs/>
          <w:lang w:val="fr-FR"/>
        </w:rPr>
        <w:t xml:space="preserve"> login route</w:t>
      </w:r>
    </w:p>
    <w:p w14:paraId="7F93B1EF" w14:textId="77777777" w:rsidR="006E78D3" w:rsidRPr="00AF20B5" w:rsidRDefault="006E78D3" w:rsidP="006E78D3">
      <w:pPr>
        <w:rPr>
          <w:lang w:val="fr-FR"/>
        </w:rPr>
      </w:pPr>
    </w:p>
    <w:p w14:paraId="601E0E97" w14:textId="77777777" w:rsidR="006E78D3" w:rsidRPr="00AF20B5" w:rsidRDefault="006E78D3" w:rsidP="006E78D3">
      <w:r w:rsidRPr="00AF20B5">
        <w:rPr>
          <w:i/>
          <w:iCs/>
        </w:rPr>
        <w:t>//---------------------------</w:t>
      </w:r>
    </w:p>
    <w:p w14:paraId="7C229EED" w14:textId="77777777" w:rsidR="006E78D3" w:rsidRPr="00AF20B5" w:rsidRDefault="006E78D3" w:rsidP="006E78D3">
      <w:r w:rsidRPr="00AF20B5">
        <w:rPr>
          <w:i/>
          <w:iCs/>
        </w:rPr>
        <w:t>// Test Route</w:t>
      </w:r>
    </w:p>
    <w:p w14:paraId="5737F5C3" w14:textId="77777777" w:rsidR="006E78D3" w:rsidRPr="00AF20B5" w:rsidRDefault="006E78D3" w:rsidP="006E78D3">
      <w:r w:rsidRPr="00AF20B5">
        <w:rPr>
          <w:i/>
          <w:iCs/>
        </w:rPr>
        <w:t>//---------------------------</w:t>
      </w:r>
    </w:p>
    <w:p w14:paraId="18DC29DC" w14:textId="77777777" w:rsidR="006E78D3" w:rsidRPr="00AF20B5" w:rsidRDefault="006E78D3" w:rsidP="006E78D3">
      <w:proofErr w:type="spellStart"/>
      <w:proofErr w:type="gramStart"/>
      <w:r w:rsidRPr="00AF20B5">
        <w:t>app.get</w:t>
      </w:r>
      <w:proofErr w:type="spellEnd"/>
      <w:r w:rsidRPr="00AF20B5">
        <w:t>(</w:t>
      </w:r>
      <w:proofErr w:type="gramEnd"/>
      <w:r w:rsidRPr="00AF20B5">
        <w:t>'/', (</w:t>
      </w:r>
      <w:r w:rsidRPr="00AF20B5">
        <w:rPr>
          <w:i/>
          <w:iCs/>
        </w:rPr>
        <w:t>req</w:t>
      </w:r>
      <w:r w:rsidRPr="00AF20B5">
        <w:t xml:space="preserve">, </w:t>
      </w:r>
      <w:r w:rsidRPr="00AF20B5">
        <w:rPr>
          <w:i/>
          <w:iCs/>
        </w:rPr>
        <w:t>res</w:t>
      </w:r>
      <w:r w:rsidRPr="00AF20B5">
        <w:t>) =&gt; {</w:t>
      </w:r>
    </w:p>
    <w:p w14:paraId="513EA59A" w14:textId="77777777" w:rsidR="006E78D3" w:rsidRPr="00AF20B5" w:rsidRDefault="006E78D3" w:rsidP="006E78D3">
      <w:r w:rsidRPr="00AF20B5">
        <w:t xml:space="preserve">  </w:t>
      </w:r>
      <w:proofErr w:type="spellStart"/>
      <w:proofErr w:type="gramStart"/>
      <w:r w:rsidRPr="00AF20B5">
        <w:rPr>
          <w:i/>
          <w:iCs/>
        </w:rPr>
        <w:t>res</w:t>
      </w:r>
      <w:r w:rsidRPr="00AF20B5">
        <w:t>.send</w:t>
      </w:r>
      <w:proofErr w:type="spellEnd"/>
      <w:proofErr w:type="gramEnd"/>
      <w:r w:rsidRPr="00AF20B5">
        <w:t>('Welcome to MyTasks2Do API!');</w:t>
      </w:r>
    </w:p>
    <w:p w14:paraId="6B63E620" w14:textId="77777777" w:rsidR="006E78D3" w:rsidRPr="00AF20B5" w:rsidRDefault="006E78D3" w:rsidP="006E78D3">
      <w:r w:rsidRPr="00AF20B5">
        <w:t>});</w:t>
      </w:r>
    </w:p>
    <w:p w14:paraId="72804A04" w14:textId="77777777" w:rsidR="006E78D3" w:rsidRPr="00AF20B5" w:rsidRDefault="006E78D3" w:rsidP="006E78D3"/>
    <w:p w14:paraId="3EA466FA" w14:textId="77777777" w:rsidR="006E78D3" w:rsidRPr="00AF20B5" w:rsidRDefault="006E78D3" w:rsidP="006E78D3">
      <w:r w:rsidRPr="00AF20B5">
        <w:rPr>
          <w:i/>
          <w:iCs/>
        </w:rPr>
        <w:t>//---------------------------</w:t>
      </w:r>
    </w:p>
    <w:p w14:paraId="440F5179" w14:textId="77777777" w:rsidR="006E78D3" w:rsidRPr="00AF20B5" w:rsidRDefault="006E78D3" w:rsidP="006E78D3">
      <w:r w:rsidRPr="00AF20B5">
        <w:rPr>
          <w:i/>
          <w:iCs/>
        </w:rPr>
        <w:t>// Error Handling Middleware</w:t>
      </w:r>
    </w:p>
    <w:p w14:paraId="1AB561D5" w14:textId="77777777" w:rsidR="006E78D3" w:rsidRPr="00AF20B5" w:rsidRDefault="006E78D3" w:rsidP="006E78D3">
      <w:r w:rsidRPr="00AF20B5">
        <w:rPr>
          <w:i/>
          <w:iCs/>
        </w:rPr>
        <w:t>//---------------------------</w:t>
      </w:r>
    </w:p>
    <w:p w14:paraId="3B76D7CF" w14:textId="77777777" w:rsidR="006E78D3" w:rsidRPr="00AF20B5" w:rsidRDefault="006E78D3" w:rsidP="006E78D3">
      <w:proofErr w:type="spellStart"/>
      <w:r w:rsidRPr="00AF20B5">
        <w:t>app.use</w:t>
      </w:r>
      <w:proofErr w:type="spellEnd"/>
      <w:r w:rsidRPr="00AF20B5">
        <w:t>(</w:t>
      </w:r>
      <w:proofErr w:type="spellStart"/>
      <w:r w:rsidRPr="00AF20B5">
        <w:t>errorHandler</w:t>
      </w:r>
      <w:proofErr w:type="spellEnd"/>
      <w:r w:rsidRPr="00AF20B5">
        <w:t xml:space="preserve">); </w:t>
      </w:r>
      <w:r w:rsidRPr="00AF20B5">
        <w:rPr>
          <w:i/>
          <w:iCs/>
        </w:rPr>
        <w:t xml:space="preserve">// </w:t>
      </w:r>
      <w:r w:rsidRPr="00AF20B5">
        <w:rPr>
          <w:rFonts w:ascii="Segoe UI Emoji" w:hAnsi="Segoe UI Emoji" w:cs="Segoe UI Emoji"/>
          <w:i/>
          <w:iCs/>
        </w:rPr>
        <w:t>✅</w:t>
      </w:r>
      <w:r w:rsidRPr="00AF20B5">
        <w:rPr>
          <w:i/>
          <w:iCs/>
        </w:rPr>
        <w:t xml:space="preserve"> Attach custom error handler</w:t>
      </w:r>
    </w:p>
    <w:p w14:paraId="5941F936" w14:textId="77777777" w:rsidR="006E78D3" w:rsidRPr="00AF20B5" w:rsidRDefault="006E78D3" w:rsidP="006E78D3"/>
    <w:p w14:paraId="530284BA" w14:textId="77777777" w:rsidR="006E78D3" w:rsidRPr="00AF20B5" w:rsidRDefault="006E78D3" w:rsidP="006E78D3">
      <w:r w:rsidRPr="00AF20B5">
        <w:rPr>
          <w:i/>
          <w:iCs/>
        </w:rPr>
        <w:t>//---------------------------</w:t>
      </w:r>
    </w:p>
    <w:p w14:paraId="22AAB3EE" w14:textId="77777777" w:rsidR="006E78D3" w:rsidRPr="00AF20B5" w:rsidRDefault="006E78D3" w:rsidP="006E78D3">
      <w:r w:rsidRPr="00AF20B5">
        <w:rPr>
          <w:i/>
          <w:iCs/>
        </w:rPr>
        <w:t xml:space="preserve">// Start Server: </w:t>
      </w:r>
      <w:r w:rsidRPr="00AF20B5">
        <w:rPr>
          <w:rFonts w:ascii="Segoe UI Emoji" w:hAnsi="Segoe UI Emoji" w:cs="Segoe UI Emoji"/>
          <w:i/>
          <w:iCs/>
        </w:rPr>
        <w:t>✅</w:t>
      </w:r>
      <w:r w:rsidRPr="00AF20B5">
        <w:rPr>
          <w:i/>
          <w:iCs/>
        </w:rPr>
        <w:t xml:space="preserve"> Set the server port</w:t>
      </w:r>
    </w:p>
    <w:p w14:paraId="09C57B92" w14:textId="77777777" w:rsidR="006E78D3" w:rsidRPr="00AF20B5" w:rsidRDefault="006E78D3" w:rsidP="006E78D3">
      <w:r w:rsidRPr="00AF20B5">
        <w:rPr>
          <w:i/>
          <w:iCs/>
        </w:rPr>
        <w:t>//---------------------------</w:t>
      </w:r>
    </w:p>
    <w:p w14:paraId="782235CD" w14:textId="77777777" w:rsidR="006E78D3" w:rsidRPr="00AF20B5" w:rsidRDefault="006E78D3" w:rsidP="006E78D3">
      <w:r w:rsidRPr="00AF20B5">
        <w:rPr>
          <w:i/>
          <w:iCs/>
        </w:rPr>
        <w:t xml:space="preserve">// </w:t>
      </w:r>
      <w:r w:rsidRPr="00AF20B5">
        <w:rPr>
          <w:rFonts w:ascii="Segoe UI Emoji" w:hAnsi="Segoe UI Emoji" w:cs="Segoe UI Emoji"/>
          <w:i/>
          <w:iCs/>
        </w:rPr>
        <w:t>✅</w:t>
      </w:r>
      <w:r w:rsidRPr="00AF20B5">
        <w:rPr>
          <w:i/>
          <w:iCs/>
        </w:rPr>
        <w:t xml:space="preserve"> Set the server port (from </w:t>
      </w:r>
      <w:proofErr w:type="gramStart"/>
      <w:r w:rsidRPr="00AF20B5">
        <w:rPr>
          <w:i/>
          <w:iCs/>
        </w:rPr>
        <w:t>`.env</w:t>
      </w:r>
      <w:proofErr w:type="gramEnd"/>
      <w:r w:rsidRPr="00AF20B5">
        <w:rPr>
          <w:i/>
          <w:iCs/>
        </w:rPr>
        <w:t>` or default to 3000)</w:t>
      </w:r>
    </w:p>
    <w:p w14:paraId="5376E84A" w14:textId="77777777" w:rsidR="006E78D3" w:rsidRPr="00AF20B5" w:rsidRDefault="006E78D3" w:rsidP="006E78D3">
      <w:pPr>
        <w:rPr>
          <w:lang w:val="fr-FR"/>
        </w:rPr>
      </w:pPr>
      <w:proofErr w:type="spellStart"/>
      <w:proofErr w:type="gramStart"/>
      <w:r w:rsidRPr="00AF20B5">
        <w:rPr>
          <w:lang w:val="fr-FR"/>
        </w:rPr>
        <w:lastRenderedPageBreak/>
        <w:t>const</w:t>
      </w:r>
      <w:proofErr w:type="spellEnd"/>
      <w:proofErr w:type="gramEnd"/>
      <w:r w:rsidRPr="00AF20B5">
        <w:rPr>
          <w:lang w:val="fr-FR"/>
        </w:rPr>
        <w:t xml:space="preserve"> port = </w:t>
      </w:r>
      <w:proofErr w:type="spellStart"/>
      <w:proofErr w:type="gramStart"/>
      <w:r w:rsidRPr="00AF20B5">
        <w:rPr>
          <w:lang w:val="fr-FR"/>
        </w:rPr>
        <w:t>process.env.PORT</w:t>
      </w:r>
      <w:proofErr w:type="spellEnd"/>
      <w:proofErr w:type="gramEnd"/>
      <w:r w:rsidRPr="00AF20B5">
        <w:rPr>
          <w:lang w:val="fr-FR"/>
        </w:rPr>
        <w:t xml:space="preserve"> || </w:t>
      </w:r>
      <w:proofErr w:type="gramStart"/>
      <w:r w:rsidRPr="00AF20B5">
        <w:rPr>
          <w:lang w:val="fr-FR"/>
        </w:rPr>
        <w:t>3000;</w:t>
      </w:r>
      <w:proofErr w:type="gramEnd"/>
    </w:p>
    <w:p w14:paraId="13BA519A" w14:textId="77777777" w:rsidR="006E78D3" w:rsidRPr="00AF20B5" w:rsidRDefault="006E78D3" w:rsidP="006E78D3">
      <w:proofErr w:type="spellStart"/>
      <w:proofErr w:type="gramStart"/>
      <w:r w:rsidRPr="00AF20B5">
        <w:t>app.listen</w:t>
      </w:r>
      <w:proofErr w:type="spellEnd"/>
      <w:proofErr w:type="gramEnd"/>
      <w:r w:rsidRPr="00AF20B5">
        <w:t>(port, () =&gt; {</w:t>
      </w:r>
    </w:p>
    <w:p w14:paraId="6DD937F1" w14:textId="77777777" w:rsidR="006E78D3" w:rsidRPr="00AF20B5" w:rsidRDefault="006E78D3" w:rsidP="006E78D3">
      <w:r w:rsidRPr="00AF20B5">
        <w:t xml:space="preserve">  </w:t>
      </w:r>
      <w:proofErr w:type="gramStart"/>
      <w:r w:rsidRPr="00AF20B5">
        <w:t>console.log(</w:t>
      </w:r>
      <w:proofErr w:type="gramEnd"/>
      <w:r w:rsidRPr="00AF20B5">
        <w:t>`</w:t>
      </w:r>
      <w:r w:rsidRPr="00AF20B5">
        <w:rPr>
          <w:rFonts w:ascii="Segoe UI Emoji" w:hAnsi="Segoe UI Emoji" w:cs="Segoe UI Emoji"/>
        </w:rPr>
        <w:t>🚀</w:t>
      </w:r>
      <w:r w:rsidRPr="00AF20B5">
        <w:t xml:space="preserve"> Server is running on http://localhost:${port}`);</w:t>
      </w:r>
    </w:p>
    <w:p w14:paraId="4143FED4" w14:textId="77777777" w:rsidR="006E78D3" w:rsidRPr="00AF20B5" w:rsidRDefault="006E78D3" w:rsidP="006E78D3">
      <w:r w:rsidRPr="00AF20B5">
        <w:t>});</w:t>
      </w:r>
    </w:p>
    <w:p w14:paraId="6893E29B" w14:textId="77777777" w:rsidR="006E78D3" w:rsidRPr="00AF20B5" w:rsidRDefault="006E78D3" w:rsidP="006E78D3"/>
    <w:p w14:paraId="0C693B1D" w14:textId="77777777" w:rsidR="006E78D3" w:rsidRPr="00AF20B5" w:rsidRDefault="006E78D3" w:rsidP="006E78D3"/>
    <w:p w14:paraId="3C0D831B" w14:textId="77777777" w:rsidR="006E78D3" w:rsidRPr="002B38E2" w:rsidRDefault="006E78D3" w:rsidP="006E78D3">
      <w:pPr>
        <w:pStyle w:val="ListParagraph"/>
        <w:numPr>
          <w:ilvl w:val="1"/>
          <w:numId w:val="29"/>
        </w:numPr>
        <w:spacing w:after="160" w:line="278" w:lineRule="auto"/>
        <w:rPr>
          <w:rFonts w:ascii="Times New Roman" w:hAnsi="Times New Roman" w:cs="Times New Roman"/>
        </w:rPr>
      </w:pPr>
      <w:r w:rsidRPr="002B38E2">
        <w:rPr>
          <w:rFonts w:ascii="Times New Roman" w:hAnsi="Times New Roman" w:cs="Times New Roman"/>
          <w:b/>
          <w:bCs/>
        </w:rPr>
        <w:t>Run the server</w:t>
      </w:r>
    </w:p>
    <w:p w14:paraId="6D6B65CB" w14:textId="77777777" w:rsidR="006E78D3" w:rsidRPr="00E568F1" w:rsidRDefault="006E78D3" w:rsidP="006E78D3">
      <w:pPr>
        <w:rPr>
          <w:rFonts w:ascii="Times New Roman" w:hAnsi="Times New Roman" w:cs="Times New Roman"/>
          <w:b/>
          <w:bCs/>
        </w:rPr>
      </w:pPr>
      <w:r w:rsidRPr="00E568F1">
        <w:rPr>
          <w:rFonts w:ascii="Times New Roman" w:hAnsi="Times New Roman" w:cs="Times New Roman"/>
        </w:rPr>
        <w:t>Run this command:</w:t>
      </w:r>
      <w:r>
        <w:rPr>
          <w:rFonts w:ascii="Times New Roman" w:hAnsi="Times New Roman" w:cs="Times New Roman"/>
          <w:b/>
          <w:bCs/>
        </w:rPr>
        <w:t xml:space="preserve"> </w:t>
      </w:r>
      <w:r w:rsidRPr="00E568F1">
        <w:rPr>
          <w:rFonts w:ascii="Consolas" w:hAnsi="Consolas" w:cs="Times New Roman"/>
          <w:b/>
          <w:bCs/>
        </w:rPr>
        <w:t>node server.js</w:t>
      </w:r>
    </w:p>
    <w:p w14:paraId="4C2D056C" w14:textId="77777777" w:rsidR="006E78D3" w:rsidRPr="00591756" w:rsidRDefault="006E78D3" w:rsidP="006E78D3">
      <w:pPr>
        <w:ind w:left="1145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 xml:space="preserve">You should see Server running on port </w:t>
      </w:r>
      <w:r>
        <w:rPr>
          <w:rFonts w:ascii="Times New Roman" w:hAnsi="Times New Roman" w:cs="Times New Roman"/>
        </w:rPr>
        <w:t>3</w:t>
      </w:r>
      <w:r w:rsidRPr="00591756">
        <w:rPr>
          <w:rFonts w:ascii="Times New Roman" w:hAnsi="Times New Roman" w:cs="Times New Roman"/>
        </w:rPr>
        <w:t>000 in the terminal.</w:t>
      </w:r>
    </w:p>
    <w:p w14:paraId="7635D0A1" w14:textId="77777777" w:rsidR="006E78D3" w:rsidRPr="00591756" w:rsidRDefault="006E78D3" w:rsidP="006E78D3">
      <w:pPr>
        <w:ind w:left="1145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Open http://localhost:</w:t>
      </w:r>
      <w:r>
        <w:rPr>
          <w:rFonts w:ascii="Times New Roman" w:hAnsi="Times New Roman" w:cs="Times New Roman"/>
        </w:rPr>
        <w:t>3</w:t>
      </w:r>
      <w:r w:rsidRPr="00591756">
        <w:rPr>
          <w:rFonts w:ascii="Times New Roman" w:hAnsi="Times New Roman" w:cs="Times New Roman"/>
        </w:rPr>
        <w:t>000 in your browser to check the response.</w:t>
      </w:r>
    </w:p>
    <w:p w14:paraId="0991ACDF" w14:textId="77777777" w:rsidR="006E78D3" w:rsidRPr="00591756" w:rsidRDefault="006E78D3" w:rsidP="006E78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1756">
        <w:rPr>
          <w:rFonts w:ascii="Segoe UI Symbol" w:hAnsi="Segoe UI Symbol" w:cs="Segoe UI Symbol"/>
          <w:b/>
          <w:bCs/>
          <w:sz w:val="32"/>
          <w:szCs w:val="32"/>
        </w:rPr>
        <w:t>🛠</w:t>
      </w:r>
      <w:r w:rsidRPr="00591756">
        <w:rPr>
          <w:rFonts w:ascii="Times New Roman" w:hAnsi="Times New Roman" w:cs="Times New Roman"/>
          <w:b/>
          <w:bCs/>
          <w:sz w:val="32"/>
          <w:szCs w:val="32"/>
        </w:rPr>
        <w:t xml:space="preserve"> Steps to Create the </w:t>
      </w:r>
      <w:r>
        <w:rPr>
          <w:rFonts w:ascii="Times New Roman" w:hAnsi="Times New Roman" w:cs="Times New Roman"/>
          <w:b/>
          <w:bCs/>
          <w:sz w:val="32"/>
          <w:szCs w:val="32"/>
        </w:rPr>
        <w:t>Service Base</w:t>
      </w:r>
      <w:r w:rsidRPr="00591756">
        <w:rPr>
          <w:rFonts w:ascii="Times New Roman" w:hAnsi="Times New Roman" w:cs="Times New Roman"/>
          <w:b/>
          <w:bCs/>
          <w:sz w:val="32"/>
          <w:szCs w:val="32"/>
        </w:rPr>
        <w:t xml:space="preserve"> Structure</w:t>
      </w:r>
    </w:p>
    <w:p w14:paraId="34A1AE92" w14:textId="77777777" w:rsidR="006E78D3" w:rsidRPr="00591756" w:rsidRDefault="006E78D3" w:rsidP="006E78D3">
      <w:pPr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  <w:b/>
          <w:bCs/>
        </w:rPr>
        <w:t>Create directories</w:t>
      </w:r>
    </w:p>
    <w:p w14:paraId="39B2DC6C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proofErr w:type="spellStart"/>
      <w:r w:rsidRPr="00591756">
        <w:rPr>
          <w:rFonts w:ascii="Consolas" w:hAnsi="Consolas" w:cs="Times New Roman"/>
          <w:b/>
          <w:bCs/>
        </w:rPr>
        <w:t>mkdir</w:t>
      </w:r>
      <w:proofErr w:type="spellEnd"/>
      <w:r w:rsidRPr="00591756">
        <w:rPr>
          <w:rFonts w:ascii="Consolas" w:hAnsi="Consolas" w:cs="Times New Roman"/>
          <w:b/>
          <w:bCs/>
        </w:rPr>
        <w:t xml:space="preserve"> config </w:t>
      </w:r>
      <w:r>
        <w:rPr>
          <w:rFonts w:ascii="Consolas" w:hAnsi="Consolas" w:cs="Times New Roman"/>
          <w:b/>
          <w:bCs/>
        </w:rPr>
        <w:t xml:space="preserve">services </w:t>
      </w:r>
      <w:r w:rsidRPr="00591756">
        <w:rPr>
          <w:rFonts w:ascii="Consolas" w:hAnsi="Consolas" w:cs="Times New Roman"/>
          <w:b/>
          <w:bCs/>
        </w:rPr>
        <w:t xml:space="preserve">models routes </w:t>
      </w:r>
      <w:proofErr w:type="spellStart"/>
      <w:r w:rsidRPr="00591756">
        <w:rPr>
          <w:rFonts w:ascii="Consolas" w:hAnsi="Consolas" w:cs="Times New Roman"/>
          <w:b/>
          <w:bCs/>
        </w:rPr>
        <w:t>middlewares</w:t>
      </w:r>
      <w:proofErr w:type="spellEnd"/>
      <w:r w:rsidRPr="00591756">
        <w:rPr>
          <w:rFonts w:ascii="Consolas" w:hAnsi="Consolas" w:cs="Times New Roman"/>
          <w:b/>
          <w:bCs/>
        </w:rPr>
        <w:t xml:space="preserve"> utils public</w:t>
      </w:r>
    </w:p>
    <w:p w14:paraId="1DBEFCB8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proofErr w:type="gramStart"/>
      <w:r w:rsidRPr="00591756">
        <w:rPr>
          <w:rFonts w:ascii="Consolas" w:hAnsi="Consolas" w:cs="Times New Roman"/>
          <w:b/>
          <w:bCs/>
        </w:rPr>
        <w:t>touch .env</w:t>
      </w:r>
      <w:proofErr w:type="gramEnd"/>
    </w:p>
    <w:p w14:paraId="42F1DE62" w14:textId="77777777" w:rsidR="006E78D3" w:rsidRPr="002252C2" w:rsidRDefault="006E78D3" w:rsidP="006E78D3">
      <w:pPr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  <w:color w:val="000000" w:themeColor="text1"/>
        </w:rPr>
      </w:pPr>
      <w:r w:rsidRPr="002252C2">
        <w:rPr>
          <w:rFonts w:ascii="Times New Roman" w:hAnsi="Times New Roman" w:cs="Times New Roman"/>
          <w:b/>
          <w:bCs/>
          <w:color w:val="000000" w:themeColor="text1"/>
        </w:rPr>
        <w:t>Set up Services (Handles Requests) for Clients and Workers</w:t>
      </w:r>
    </w:p>
    <w:p w14:paraId="53ED30A3" w14:textId="77777777" w:rsidR="006E78D3" w:rsidRPr="002252C2" w:rsidRDefault="006E78D3" w:rsidP="006E78D3">
      <w:pPr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color w:val="000000" w:themeColor="text1"/>
        </w:rPr>
      </w:pPr>
      <w:r w:rsidRPr="002252C2">
        <w:rPr>
          <w:rFonts w:ascii="Times New Roman" w:hAnsi="Times New Roman" w:cs="Times New Roman"/>
          <w:color w:val="000000" w:themeColor="text1"/>
        </w:rPr>
        <w:t xml:space="preserve">Create getClient.js, getClientById.js, CreateClient.js, </w:t>
      </w:r>
      <w:proofErr w:type="spellStart"/>
      <w:r w:rsidRPr="002252C2">
        <w:rPr>
          <w:rFonts w:ascii="Times New Roman" w:hAnsi="Times New Roman" w:cs="Times New Roman"/>
          <w:color w:val="000000" w:themeColor="text1"/>
        </w:rPr>
        <w:t>updateClientById</w:t>
      </w:r>
      <w:proofErr w:type="spellEnd"/>
      <w:r w:rsidRPr="002252C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proofErr w:type="gramStart"/>
      <w:r w:rsidRPr="002252C2">
        <w:rPr>
          <w:rFonts w:ascii="Times New Roman" w:hAnsi="Times New Roman" w:cs="Times New Roman"/>
          <w:color w:val="000000" w:themeColor="text1"/>
        </w:rPr>
        <w:t>deleteClientById</w:t>
      </w:r>
      <w:proofErr w:type="spellEnd"/>
      <w:r w:rsidRPr="002252C2">
        <w:rPr>
          <w:rFonts w:ascii="Times New Roman" w:hAnsi="Times New Roman" w:cs="Times New Roman"/>
          <w:color w:val="000000" w:themeColor="text1"/>
        </w:rPr>
        <w:t xml:space="preserve">  in</w:t>
      </w:r>
      <w:proofErr w:type="gramEnd"/>
      <w:r w:rsidRPr="002252C2">
        <w:rPr>
          <w:rFonts w:ascii="Times New Roman" w:hAnsi="Times New Roman" w:cs="Times New Roman"/>
          <w:color w:val="000000" w:themeColor="text1"/>
        </w:rPr>
        <w:t xml:space="preserve"> services and do the same for workers and tasks</w:t>
      </w:r>
    </w:p>
    <w:p w14:paraId="4D6FD1A7" w14:textId="77777777" w:rsidR="006E78D3" w:rsidRPr="00591756" w:rsidRDefault="006E78D3" w:rsidP="006E78D3">
      <w:pPr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  <w:b/>
          <w:bCs/>
        </w:rPr>
        <w:t>Set up Routes (Defines API Endpoints)</w:t>
      </w:r>
    </w:p>
    <w:p w14:paraId="55CAD7D9" w14:textId="77777777" w:rsidR="006E78D3" w:rsidRPr="00591756" w:rsidRDefault="006E78D3" w:rsidP="006E78D3">
      <w:pPr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 xml:space="preserve">clients.js, workers, </w:t>
      </w:r>
      <w:proofErr w:type="gramStart"/>
      <w:r>
        <w:rPr>
          <w:rFonts w:ascii="Times New Roman" w:hAnsi="Times New Roman" w:cs="Times New Roman"/>
          <w:b/>
          <w:bCs/>
        </w:rPr>
        <w:t xml:space="preserve">tasks.js </w:t>
      </w:r>
      <w:r w:rsidRPr="00591756">
        <w:rPr>
          <w:rFonts w:ascii="Times New Roman" w:hAnsi="Times New Roman" w:cs="Times New Roman"/>
        </w:rPr>
        <w:t xml:space="preserve"> in</w:t>
      </w:r>
      <w:proofErr w:type="gramEnd"/>
      <w:r w:rsidRPr="00591756">
        <w:rPr>
          <w:rFonts w:ascii="Times New Roman" w:hAnsi="Times New Roman" w:cs="Times New Roman"/>
        </w:rPr>
        <w:t xml:space="preserve"> routes/</w:t>
      </w:r>
    </w:p>
    <w:p w14:paraId="61C7740D" w14:textId="77777777" w:rsidR="006E78D3" w:rsidRPr="00591756" w:rsidRDefault="006E78D3" w:rsidP="006E78D3">
      <w:pPr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  <w:b/>
          <w:bCs/>
        </w:rPr>
        <w:t>Connect Routes to Express Server</w:t>
      </w:r>
    </w:p>
    <w:p w14:paraId="3BBBF6DB" w14:textId="77777777" w:rsidR="006E78D3" w:rsidRPr="00591756" w:rsidRDefault="006E78D3" w:rsidP="006E78D3">
      <w:pPr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Modify server.js</w:t>
      </w:r>
    </w:p>
    <w:p w14:paraId="34FA0B1F" w14:textId="77777777" w:rsidR="006E78D3" w:rsidRPr="00591756" w:rsidRDefault="006E78D3" w:rsidP="006E78D3">
      <w:pPr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  <w:b/>
          <w:bCs/>
        </w:rPr>
        <w:t>Set Up Models (Database Schema)</w:t>
      </w:r>
    </w:p>
    <w:p w14:paraId="77897CC0" w14:textId="77777777" w:rsidR="006E78D3" w:rsidRPr="00591756" w:rsidRDefault="006E78D3" w:rsidP="006E78D3">
      <w:pPr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 xml:space="preserve">If using </w:t>
      </w:r>
      <w:r w:rsidRPr="00591756">
        <w:rPr>
          <w:rFonts w:ascii="Times New Roman" w:hAnsi="Times New Roman" w:cs="Times New Roman"/>
          <w:b/>
          <w:bCs/>
        </w:rPr>
        <w:t>Prisma ORM</w:t>
      </w:r>
      <w:r w:rsidRPr="00591756">
        <w:rPr>
          <w:rFonts w:ascii="Times New Roman" w:hAnsi="Times New Roman" w:cs="Times New Roman"/>
        </w:rPr>
        <w:t>, initialize:</w:t>
      </w:r>
      <w:r>
        <w:rPr>
          <w:rFonts w:ascii="Times New Roman" w:hAnsi="Times New Roman" w:cs="Times New Roman"/>
        </w:rPr>
        <w:t xml:space="preserve"> this will create the </w:t>
      </w:r>
      <w:proofErr w:type="spellStart"/>
      <w:r>
        <w:rPr>
          <w:rFonts w:ascii="Times New Roman" w:hAnsi="Times New Roman" w:cs="Times New Roman"/>
        </w:rPr>
        <w:t>prisma</w:t>
      </w:r>
      <w:proofErr w:type="spellEnd"/>
      <w:r>
        <w:rPr>
          <w:rFonts w:ascii="Times New Roman" w:hAnsi="Times New Roman" w:cs="Times New Roman"/>
        </w:rPr>
        <w:t xml:space="preserve"> folder and the </w:t>
      </w:r>
      <w:proofErr w:type="spellStart"/>
      <w:proofErr w:type="gramStart"/>
      <w:r>
        <w:rPr>
          <w:rFonts w:ascii="Times New Roman" w:hAnsi="Times New Roman" w:cs="Times New Roman"/>
        </w:rPr>
        <w:t>schema.prisma</w:t>
      </w:r>
      <w:proofErr w:type="spellEnd"/>
      <w:proofErr w:type="gramEnd"/>
      <w:r>
        <w:rPr>
          <w:rFonts w:ascii="Times New Roman" w:hAnsi="Times New Roman" w:cs="Times New Roman"/>
        </w:rPr>
        <w:t xml:space="preserve"> file</w:t>
      </w:r>
    </w:p>
    <w:p w14:paraId="7083BF71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proofErr w:type="spellStart"/>
      <w:r w:rsidRPr="00591756">
        <w:rPr>
          <w:rFonts w:ascii="Consolas" w:hAnsi="Consolas" w:cs="Times New Roman"/>
          <w:b/>
          <w:bCs/>
        </w:rPr>
        <w:t>npx</w:t>
      </w:r>
      <w:proofErr w:type="spellEnd"/>
      <w:r w:rsidRPr="00591756">
        <w:rPr>
          <w:rFonts w:ascii="Consolas" w:hAnsi="Consolas" w:cs="Times New Roman"/>
          <w:b/>
          <w:bCs/>
        </w:rPr>
        <w:t xml:space="preserve"> </w:t>
      </w:r>
      <w:proofErr w:type="spellStart"/>
      <w:r w:rsidRPr="00591756">
        <w:rPr>
          <w:rFonts w:ascii="Consolas" w:hAnsi="Consolas" w:cs="Times New Roman"/>
          <w:b/>
          <w:bCs/>
        </w:rPr>
        <w:t>prisma</w:t>
      </w:r>
      <w:proofErr w:type="spellEnd"/>
      <w:r w:rsidRPr="00591756">
        <w:rPr>
          <w:rFonts w:ascii="Consolas" w:hAnsi="Consolas" w:cs="Times New Roman"/>
          <w:b/>
          <w:bCs/>
        </w:rPr>
        <w:t xml:space="preserve"> </w:t>
      </w:r>
      <w:proofErr w:type="spellStart"/>
      <w:r w:rsidRPr="00591756">
        <w:rPr>
          <w:rFonts w:ascii="Consolas" w:hAnsi="Consolas" w:cs="Times New Roman"/>
          <w:b/>
          <w:bCs/>
        </w:rPr>
        <w:t>init</w:t>
      </w:r>
      <w:proofErr w:type="spellEnd"/>
    </w:p>
    <w:p w14:paraId="09544F42" w14:textId="77777777" w:rsidR="006E78D3" w:rsidRPr="00591756" w:rsidRDefault="006E78D3" w:rsidP="006E78D3">
      <w:pPr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 xml:space="preserve">Define a user schema in </w:t>
      </w:r>
      <w:proofErr w:type="spellStart"/>
      <w:r w:rsidRPr="00591756">
        <w:rPr>
          <w:rFonts w:ascii="Times New Roman" w:hAnsi="Times New Roman" w:cs="Times New Roman"/>
        </w:rPr>
        <w:t>prisma</w:t>
      </w:r>
      <w:proofErr w:type="spellEnd"/>
      <w:r w:rsidRPr="00591756">
        <w:rPr>
          <w:rFonts w:ascii="Times New Roman" w:hAnsi="Times New Roman" w:cs="Times New Roman"/>
        </w:rPr>
        <w:t>/</w:t>
      </w:r>
      <w:proofErr w:type="spellStart"/>
      <w:r w:rsidRPr="00591756">
        <w:rPr>
          <w:rFonts w:ascii="Times New Roman" w:hAnsi="Times New Roman" w:cs="Times New Roman"/>
        </w:rPr>
        <w:t>schema.prisma</w:t>
      </w:r>
      <w:proofErr w:type="spellEnd"/>
      <w:r w:rsidRPr="00591756">
        <w:rPr>
          <w:rFonts w:ascii="Times New Roman" w:hAnsi="Times New Roman" w:cs="Times New Roman"/>
        </w:rPr>
        <w:t>:</w:t>
      </w:r>
    </w:p>
    <w:p w14:paraId="02715E8A" w14:textId="77777777" w:rsidR="006E78D3" w:rsidRPr="006F2482" w:rsidRDefault="006E78D3" w:rsidP="006E78D3">
      <w:pPr>
        <w:rPr>
          <w:rFonts w:ascii="Times New Roman" w:hAnsi="Times New Roman" w:cs="Times New Roman"/>
          <w:b/>
          <w:bCs/>
          <w:lang w:val="es-CR"/>
        </w:rPr>
      </w:pPr>
      <w:r w:rsidRPr="006F2482">
        <w:rPr>
          <w:rFonts w:ascii="Times New Roman" w:hAnsi="Times New Roman" w:cs="Times New Roman"/>
          <w:b/>
          <w:bCs/>
          <w:lang w:val="es-CR"/>
        </w:rPr>
        <w:t>prisma</w:t>
      </w:r>
    </w:p>
    <w:p w14:paraId="52447327" w14:textId="77777777" w:rsidR="006E78D3" w:rsidRPr="006F2482" w:rsidRDefault="006E78D3" w:rsidP="006E78D3">
      <w:pPr>
        <w:rPr>
          <w:rFonts w:ascii="Consolas" w:hAnsi="Consolas" w:cs="Times New Roman"/>
          <w:b/>
          <w:bCs/>
          <w:lang w:val="es-CR"/>
        </w:rPr>
      </w:pPr>
      <w:proofErr w:type="spellStart"/>
      <w:r w:rsidRPr="006F2482">
        <w:rPr>
          <w:rFonts w:ascii="Consolas" w:hAnsi="Consolas" w:cs="Times New Roman"/>
          <w:b/>
          <w:bCs/>
          <w:lang w:val="es-CR"/>
        </w:rPr>
        <w:lastRenderedPageBreak/>
        <w:t>model</w:t>
      </w:r>
      <w:proofErr w:type="spellEnd"/>
      <w:r w:rsidRPr="006F2482">
        <w:rPr>
          <w:rFonts w:ascii="Consolas" w:hAnsi="Consolas" w:cs="Times New Roman"/>
          <w:b/>
          <w:bCs/>
          <w:lang w:val="es-CR"/>
        </w:rPr>
        <w:t xml:space="preserve"> User {</w:t>
      </w:r>
    </w:p>
    <w:p w14:paraId="270280A7" w14:textId="77777777" w:rsidR="006E78D3" w:rsidRPr="006F2482" w:rsidRDefault="006E78D3" w:rsidP="006E78D3">
      <w:pPr>
        <w:rPr>
          <w:rFonts w:ascii="Consolas" w:hAnsi="Consolas" w:cs="Times New Roman"/>
          <w:b/>
          <w:bCs/>
          <w:lang w:val="es-CR"/>
        </w:rPr>
      </w:pPr>
      <w:r w:rsidRPr="006F2482">
        <w:rPr>
          <w:rFonts w:ascii="Consolas" w:hAnsi="Consolas" w:cs="Times New Roman"/>
          <w:b/>
          <w:bCs/>
          <w:lang w:val="es-CR"/>
        </w:rPr>
        <w:t xml:space="preserve">  id    </w:t>
      </w:r>
      <w:proofErr w:type="spellStart"/>
      <w:r w:rsidRPr="006F2482">
        <w:rPr>
          <w:rFonts w:ascii="Consolas" w:hAnsi="Consolas" w:cs="Times New Roman"/>
          <w:b/>
          <w:bCs/>
          <w:lang w:val="es-CR"/>
        </w:rPr>
        <w:t>Int</w:t>
      </w:r>
      <w:proofErr w:type="spellEnd"/>
      <w:r w:rsidRPr="006F2482">
        <w:rPr>
          <w:rFonts w:ascii="Consolas" w:hAnsi="Consolas" w:cs="Times New Roman"/>
          <w:b/>
          <w:bCs/>
          <w:lang w:val="es-CR"/>
        </w:rPr>
        <w:t xml:space="preserve">    @id @default(</w:t>
      </w:r>
      <w:proofErr w:type="gramStart"/>
      <w:r w:rsidRPr="006F2482">
        <w:rPr>
          <w:rFonts w:ascii="Consolas" w:hAnsi="Consolas" w:cs="Times New Roman"/>
          <w:b/>
          <w:bCs/>
          <w:lang w:val="es-CR"/>
        </w:rPr>
        <w:t>autoincrement(</w:t>
      </w:r>
      <w:proofErr w:type="gramEnd"/>
      <w:r w:rsidRPr="006F2482">
        <w:rPr>
          <w:rFonts w:ascii="Consolas" w:hAnsi="Consolas" w:cs="Times New Roman"/>
          <w:b/>
          <w:bCs/>
          <w:lang w:val="es-CR"/>
        </w:rPr>
        <w:t>))</w:t>
      </w:r>
    </w:p>
    <w:p w14:paraId="260E5D36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6F2482">
        <w:rPr>
          <w:rFonts w:ascii="Consolas" w:hAnsi="Consolas" w:cs="Times New Roman"/>
          <w:b/>
          <w:bCs/>
          <w:lang w:val="es-CR"/>
        </w:rPr>
        <w:t xml:space="preserve">  </w:t>
      </w:r>
      <w:proofErr w:type="gramStart"/>
      <w:r w:rsidRPr="00591756">
        <w:rPr>
          <w:rFonts w:ascii="Consolas" w:hAnsi="Consolas" w:cs="Times New Roman"/>
          <w:b/>
          <w:bCs/>
        </w:rPr>
        <w:t>name  String</w:t>
      </w:r>
      <w:proofErr w:type="gramEnd"/>
    </w:p>
    <w:p w14:paraId="101AB298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  email String @unique</w:t>
      </w:r>
    </w:p>
    <w:p w14:paraId="6B4219C1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  password String</w:t>
      </w:r>
    </w:p>
    <w:p w14:paraId="61E2E537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>}</w:t>
      </w:r>
    </w:p>
    <w:p w14:paraId="58806298" w14:textId="77777777" w:rsidR="006E78D3" w:rsidRPr="00591756" w:rsidRDefault="00000000" w:rsidP="006E7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1CB090">
          <v:rect id="_x0000_i1028" style="width:0;height:1.5pt" o:hralign="center" o:hrstd="t" o:hr="t" fillcolor="#a0a0a0" stroked="f"/>
        </w:pict>
      </w:r>
    </w:p>
    <w:p w14:paraId="50534579" w14:textId="77777777" w:rsidR="006E78D3" w:rsidRPr="00591756" w:rsidRDefault="006E78D3" w:rsidP="006E78D3">
      <w:pPr>
        <w:rPr>
          <w:rFonts w:ascii="Times New Roman" w:hAnsi="Times New Roman" w:cs="Times New Roman"/>
          <w:b/>
          <w:bCs/>
        </w:rPr>
      </w:pPr>
      <w:r w:rsidRPr="00591756">
        <w:rPr>
          <w:rFonts w:ascii="Times New Roman" w:hAnsi="Times New Roman" w:cs="Times New Roman"/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591756">
        <w:rPr>
          <w:rFonts w:ascii="Times New Roman" w:hAnsi="Times New Roman" w:cs="Times New Roman"/>
          <w:b/>
          <w:bCs/>
        </w:rPr>
        <w:t>Implement Middleware (CORS, Helmet, Rate-Limiting, Authentication)</w:t>
      </w:r>
    </w:p>
    <w:p w14:paraId="259D0E26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Middleware is important for security, performance, and authentication.</w:t>
      </w:r>
    </w:p>
    <w:p w14:paraId="15347D75" w14:textId="77777777" w:rsidR="006E78D3" w:rsidRPr="00591756" w:rsidRDefault="006E78D3" w:rsidP="006E78D3">
      <w:pPr>
        <w:rPr>
          <w:rFonts w:ascii="Times New Roman" w:hAnsi="Times New Roman" w:cs="Times New Roman"/>
          <w:b/>
          <w:bCs/>
        </w:rPr>
      </w:pPr>
      <w:r w:rsidRPr="00591756">
        <w:rPr>
          <w:rFonts w:ascii="Segoe UI Symbol" w:hAnsi="Segoe UI Symbol" w:cs="Segoe UI Symbol"/>
          <w:b/>
          <w:bCs/>
        </w:rPr>
        <w:t>🛠</w:t>
      </w:r>
      <w:r w:rsidRPr="00591756">
        <w:rPr>
          <w:rFonts w:ascii="Times New Roman" w:hAnsi="Times New Roman" w:cs="Times New Roman"/>
          <w:b/>
          <w:bCs/>
        </w:rPr>
        <w:t xml:space="preserve"> Steps to Add Middleware</w:t>
      </w:r>
    </w:p>
    <w:p w14:paraId="19BDA715" w14:textId="77777777" w:rsidR="006E78D3" w:rsidRPr="00591756" w:rsidRDefault="006E78D3" w:rsidP="006E78D3">
      <w:pPr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  <w:b/>
          <w:bCs/>
        </w:rPr>
        <w:t>Enable CORS (Cross-Origin Resource Sharing)</w:t>
      </w:r>
    </w:p>
    <w:p w14:paraId="1BBF7F3D" w14:textId="77777777" w:rsidR="006E78D3" w:rsidRPr="00591756" w:rsidRDefault="006E78D3" w:rsidP="006E78D3">
      <w:pPr>
        <w:numPr>
          <w:ilvl w:val="1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Modify server.js:</w:t>
      </w:r>
    </w:p>
    <w:p w14:paraId="1C80F9E4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const </w:t>
      </w:r>
      <w:proofErr w:type="spellStart"/>
      <w:r w:rsidRPr="00591756">
        <w:rPr>
          <w:rFonts w:ascii="Consolas" w:hAnsi="Consolas" w:cs="Times New Roman"/>
          <w:b/>
          <w:bCs/>
        </w:rPr>
        <w:t>cors</w:t>
      </w:r>
      <w:proofErr w:type="spellEnd"/>
      <w:r w:rsidRPr="00591756">
        <w:rPr>
          <w:rFonts w:ascii="Consolas" w:hAnsi="Consolas" w:cs="Times New Roman"/>
          <w:b/>
          <w:bCs/>
        </w:rPr>
        <w:t xml:space="preserve"> = require('</w:t>
      </w:r>
      <w:proofErr w:type="spellStart"/>
      <w:r w:rsidRPr="00591756">
        <w:rPr>
          <w:rFonts w:ascii="Consolas" w:hAnsi="Consolas" w:cs="Times New Roman"/>
          <w:b/>
          <w:bCs/>
        </w:rPr>
        <w:t>cors'</w:t>
      </w:r>
      <w:proofErr w:type="spellEnd"/>
      <w:r w:rsidRPr="00591756">
        <w:rPr>
          <w:rFonts w:ascii="Consolas" w:hAnsi="Consolas" w:cs="Times New Roman"/>
          <w:b/>
          <w:bCs/>
        </w:rPr>
        <w:t>);</w:t>
      </w:r>
    </w:p>
    <w:p w14:paraId="1AFF522F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proofErr w:type="spellStart"/>
      <w:proofErr w:type="gramStart"/>
      <w:r w:rsidRPr="00591756">
        <w:rPr>
          <w:rFonts w:ascii="Consolas" w:hAnsi="Consolas" w:cs="Times New Roman"/>
          <w:b/>
          <w:bCs/>
        </w:rPr>
        <w:t>app.use</w:t>
      </w:r>
      <w:proofErr w:type="spellEnd"/>
      <w:r w:rsidRPr="00591756">
        <w:rPr>
          <w:rFonts w:ascii="Consolas" w:hAnsi="Consolas" w:cs="Times New Roman"/>
          <w:b/>
          <w:bCs/>
        </w:rPr>
        <w:t>(</w:t>
      </w:r>
      <w:proofErr w:type="spellStart"/>
      <w:r w:rsidRPr="00591756">
        <w:rPr>
          <w:rFonts w:ascii="Consolas" w:hAnsi="Consolas" w:cs="Times New Roman"/>
          <w:b/>
          <w:bCs/>
        </w:rPr>
        <w:t>cors</w:t>
      </w:r>
      <w:proofErr w:type="spellEnd"/>
      <w:r w:rsidRPr="00591756">
        <w:rPr>
          <w:rFonts w:ascii="Consolas" w:hAnsi="Consolas" w:cs="Times New Roman"/>
          <w:b/>
          <w:bCs/>
        </w:rPr>
        <w:t>(</w:t>
      </w:r>
      <w:proofErr w:type="gramEnd"/>
      <w:r w:rsidRPr="00591756">
        <w:rPr>
          <w:rFonts w:ascii="Consolas" w:hAnsi="Consolas" w:cs="Times New Roman"/>
          <w:b/>
          <w:bCs/>
        </w:rPr>
        <w:t>{</w:t>
      </w:r>
    </w:p>
    <w:p w14:paraId="50008AF2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    origin: 'http://localhost:3000</w:t>
      </w:r>
      <w:proofErr w:type="gramStart"/>
      <w:r w:rsidRPr="00591756">
        <w:rPr>
          <w:rFonts w:ascii="Consolas" w:hAnsi="Consolas" w:cs="Times New Roman"/>
          <w:b/>
          <w:bCs/>
        </w:rPr>
        <w:t>',  /</w:t>
      </w:r>
      <w:proofErr w:type="gramEnd"/>
      <w:r w:rsidRPr="00591756">
        <w:rPr>
          <w:rFonts w:ascii="Consolas" w:hAnsi="Consolas" w:cs="Times New Roman"/>
          <w:b/>
          <w:bCs/>
        </w:rPr>
        <w:t>/ Frontend URL</w:t>
      </w:r>
    </w:p>
    <w:p w14:paraId="3FDF56C2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    methods: '</w:t>
      </w:r>
      <w:proofErr w:type="gramStart"/>
      <w:r w:rsidRPr="00591756">
        <w:rPr>
          <w:rFonts w:ascii="Consolas" w:hAnsi="Consolas" w:cs="Times New Roman"/>
          <w:b/>
          <w:bCs/>
        </w:rPr>
        <w:t>GET,POST</w:t>
      </w:r>
      <w:proofErr w:type="gramEnd"/>
      <w:r w:rsidRPr="00591756">
        <w:rPr>
          <w:rFonts w:ascii="Consolas" w:hAnsi="Consolas" w:cs="Times New Roman"/>
          <w:b/>
          <w:bCs/>
        </w:rPr>
        <w:t>,</w:t>
      </w:r>
      <w:proofErr w:type="gramStart"/>
      <w:r w:rsidRPr="00591756">
        <w:rPr>
          <w:rFonts w:ascii="Consolas" w:hAnsi="Consolas" w:cs="Times New Roman"/>
          <w:b/>
          <w:bCs/>
        </w:rPr>
        <w:t>PUT,DELETE</w:t>
      </w:r>
      <w:proofErr w:type="gramEnd"/>
      <w:r w:rsidRPr="00591756">
        <w:rPr>
          <w:rFonts w:ascii="Consolas" w:hAnsi="Consolas" w:cs="Times New Roman"/>
          <w:b/>
          <w:bCs/>
        </w:rPr>
        <w:t>',</w:t>
      </w:r>
    </w:p>
    <w:p w14:paraId="76101914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    credentials: true</w:t>
      </w:r>
    </w:p>
    <w:p w14:paraId="629F14D7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>}));</w:t>
      </w:r>
    </w:p>
    <w:p w14:paraId="0BEF709F" w14:textId="77777777" w:rsidR="006E78D3" w:rsidRPr="00591756" w:rsidRDefault="006E78D3" w:rsidP="006E78D3">
      <w:pPr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  <w:b/>
          <w:bCs/>
        </w:rPr>
        <w:t>Use Helmet for Security</w:t>
      </w:r>
    </w:p>
    <w:p w14:paraId="7BC0488B" w14:textId="77777777" w:rsidR="006E78D3" w:rsidRPr="00591756" w:rsidRDefault="006E78D3" w:rsidP="006E78D3">
      <w:pPr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const helmet = require('helmet');</w:t>
      </w:r>
    </w:p>
    <w:p w14:paraId="1AABF2F6" w14:textId="77777777" w:rsidR="006E78D3" w:rsidRPr="00591756" w:rsidRDefault="006E78D3" w:rsidP="006E78D3">
      <w:pPr>
        <w:rPr>
          <w:rFonts w:ascii="Times New Roman" w:hAnsi="Times New Roman" w:cs="Times New Roman"/>
        </w:rPr>
      </w:pPr>
      <w:proofErr w:type="spellStart"/>
      <w:r w:rsidRPr="00591756">
        <w:rPr>
          <w:rFonts w:ascii="Times New Roman" w:hAnsi="Times New Roman" w:cs="Times New Roman"/>
        </w:rPr>
        <w:t>app.use</w:t>
      </w:r>
      <w:proofErr w:type="spellEnd"/>
      <w:r w:rsidRPr="00591756">
        <w:rPr>
          <w:rFonts w:ascii="Times New Roman" w:hAnsi="Times New Roman" w:cs="Times New Roman"/>
        </w:rPr>
        <w:t>(</w:t>
      </w:r>
      <w:proofErr w:type="gramStart"/>
      <w:r w:rsidRPr="00591756">
        <w:rPr>
          <w:rFonts w:ascii="Times New Roman" w:hAnsi="Times New Roman" w:cs="Times New Roman"/>
        </w:rPr>
        <w:t>helmet(</w:t>
      </w:r>
      <w:proofErr w:type="gramEnd"/>
      <w:r w:rsidRPr="00591756">
        <w:rPr>
          <w:rFonts w:ascii="Times New Roman" w:hAnsi="Times New Roman" w:cs="Times New Roman"/>
        </w:rPr>
        <w:t>));</w:t>
      </w:r>
    </w:p>
    <w:p w14:paraId="51948196" w14:textId="77777777" w:rsidR="006E78D3" w:rsidRPr="00591756" w:rsidRDefault="006E78D3" w:rsidP="006E78D3">
      <w:pPr>
        <w:numPr>
          <w:ilvl w:val="1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This secures HTTP headers to prevent attacks.</w:t>
      </w:r>
    </w:p>
    <w:p w14:paraId="493C3680" w14:textId="77777777" w:rsidR="006E78D3" w:rsidRPr="00591756" w:rsidRDefault="006E78D3" w:rsidP="006E78D3">
      <w:pPr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  <w:b/>
          <w:bCs/>
        </w:rPr>
        <w:t>Add Rate Limiting to Prevent Abuse</w:t>
      </w:r>
    </w:p>
    <w:p w14:paraId="2603B2A1" w14:textId="77777777" w:rsidR="006E78D3" w:rsidRPr="00591756" w:rsidRDefault="006E78D3" w:rsidP="006E78D3">
      <w:pPr>
        <w:numPr>
          <w:ilvl w:val="1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Install:</w:t>
      </w:r>
    </w:p>
    <w:p w14:paraId="76E89411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proofErr w:type="spellStart"/>
      <w:r w:rsidRPr="00591756">
        <w:rPr>
          <w:rFonts w:ascii="Consolas" w:hAnsi="Consolas" w:cs="Times New Roman"/>
          <w:b/>
          <w:bCs/>
        </w:rPr>
        <w:t>npm</w:t>
      </w:r>
      <w:proofErr w:type="spellEnd"/>
      <w:r w:rsidRPr="00591756">
        <w:rPr>
          <w:rFonts w:ascii="Consolas" w:hAnsi="Consolas" w:cs="Times New Roman"/>
          <w:b/>
          <w:bCs/>
        </w:rPr>
        <w:t xml:space="preserve"> install express-rate-limit</w:t>
      </w:r>
    </w:p>
    <w:p w14:paraId="53853840" w14:textId="77777777" w:rsidR="006E78D3" w:rsidRPr="00591756" w:rsidRDefault="006E78D3" w:rsidP="006E78D3">
      <w:pPr>
        <w:numPr>
          <w:ilvl w:val="1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Add to server.js:</w:t>
      </w:r>
    </w:p>
    <w:p w14:paraId="38CBD4A1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const </w:t>
      </w:r>
      <w:proofErr w:type="spellStart"/>
      <w:r w:rsidRPr="00591756">
        <w:rPr>
          <w:rFonts w:ascii="Consolas" w:hAnsi="Consolas" w:cs="Times New Roman"/>
          <w:b/>
          <w:bCs/>
        </w:rPr>
        <w:t>rateLimit</w:t>
      </w:r>
      <w:proofErr w:type="spellEnd"/>
      <w:r w:rsidRPr="00591756">
        <w:rPr>
          <w:rFonts w:ascii="Consolas" w:hAnsi="Consolas" w:cs="Times New Roman"/>
          <w:b/>
          <w:bCs/>
        </w:rPr>
        <w:t xml:space="preserve"> = require('express-rate-limit');</w:t>
      </w:r>
    </w:p>
    <w:p w14:paraId="7EA8F51C" w14:textId="77777777" w:rsidR="006E78D3" w:rsidRPr="00591756" w:rsidRDefault="006E78D3" w:rsidP="006E78D3">
      <w:pPr>
        <w:rPr>
          <w:rFonts w:ascii="Times New Roman" w:hAnsi="Times New Roman" w:cs="Times New Roman"/>
        </w:rPr>
      </w:pPr>
    </w:p>
    <w:p w14:paraId="32D01E18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const limiter = </w:t>
      </w:r>
      <w:proofErr w:type="spellStart"/>
      <w:proofErr w:type="gramStart"/>
      <w:r w:rsidRPr="00591756">
        <w:rPr>
          <w:rFonts w:ascii="Consolas" w:hAnsi="Consolas" w:cs="Times New Roman"/>
          <w:b/>
          <w:bCs/>
        </w:rPr>
        <w:t>rateLimit</w:t>
      </w:r>
      <w:proofErr w:type="spellEnd"/>
      <w:r w:rsidRPr="00591756">
        <w:rPr>
          <w:rFonts w:ascii="Consolas" w:hAnsi="Consolas" w:cs="Times New Roman"/>
          <w:b/>
          <w:bCs/>
        </w:rPr>
        <w:t>(</w:t>
      </w:r>
      <w:proofErr w:type="gramEnd"/>
      <w:r w:rsidRPr="00591756">
        <w:rPr>
          <w:rFonts w:ascii="Consolas" w:hAnsi="Consolas" w:cs="Times New Roman"/>
          <w:b/>
          <w:bCs/>
        </w:rPr>
        <w:t>{</w:t>
      </w:r>
    </w:p>
    <w:p w14:paraId="751F6059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    </w:t>
      </w:r>
      <w:proofErr w:type="spellStart"/>
      <w:r w:rsidRPr="00591756">
        <w:rPr>
          <w:rFonts w:ascii="Consolas" w:hAnsi="Consolas" w:cs="Times New Roman"/>
          <w:b/>
          <w:bCs/>
        </w:rPr>
        <w:t>windowMs</w:t>
      </w:r>
      <w:proofErr w:type="spellEnd"/>
      <w:r w:rsidRPr="00591756">
        <w:rPr>
          <w:rFonts w:ascii="Consolas" w:hAnsi="Consolas" w:cs="Times New Roman"/>
          <w:b/>
          <w:bCs/>
        </w:rPr>
        <w:t>: 15 * 60 * 1000, // 15 minutes</w:t>
      </w:r>
    </w:p>
    <w:p w14:paraId="4FC02A2C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    max: 100, // limit each IP to 100 requests per </w:t>
      </w:r>
      <w:proofErr w:type="spellStart"/>
      <w:r w:rsidRPr="00591756">
        <w:rPr>
          <w:rFonts w:ascii="Consolas" w:hAnsi="Consolas" w:cs="Times New Roman"/>
          <w:b/>
          <w:bCs/>
        </w:rPr>
        <w:t>windowMs</w:t>
      </w:r>
      <w:proofErr w:type="spellEnd"/>
    </w:p>
    <w:p w14:paraId="1A1EACEF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 xml:space="preserve">    message: 'Too many requests from this IP, please try again later'</w:t>
      </w:r>
    </w:p>
    <w:p w14:paraId="25DD0339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  <w:r w:rsidRPr="00591756">
        <w:rPr>
          <w:rFonts w:ascii="Consolas" w:hAnsi="Consolas" w:cs="Times New Roman"/>
          <w:b/>
          <w:bCs/>
        </w:rPr>
        <w:t>});</w:t>
      </w:r>
    </w:p>
    <w:p w14:paraId="2AD1769A" w14:textId="77777777" w:rsidR="006E78D3" w:rsidRPr="00591756" w:rsidRDefault="006E78D3" w:rsidP="006E78D3">
      <w:pPr>
        <w:rPr>
          <w:rFonts w:ascii="Consolas" w:hAnsi="Consolas" w:cs="Times New Roman"/>
          <w:b/>
          <w:bCs/>
        </w:rPr>
      </w:pPr>
    </w:p>
    <w:p w14:paraId="40BFC411" w14:textId="77777777" w:rsidR="006E78D3" w:rsidRDefault="006E78D3" w:rsidP="006E78D3">
      <w:pPr>
        <w:rPr>
          <w:rFonts w:ascii="Consolas" w:hAnsi="Consolas" w:cs="Times New Roman"/>
          <w:b/>
          <w:bCs/>
        </w:rPr>
      </w:pPr>
      <w:proofErr w:type="spellStart"/>
      <w:r w:rsidRPr="00591756">
        <w:rPr>
          <w:rFonts w:ascii="Consolas" w:hAnsi="Consolas" w:cs="Times New Roman"/>
          <w:b/>
          <w:bCs/>
        </w:rPr>
        <w:t>app.use</w:t>
      </w:r>
      <w:proofErr w:type="spellEnd"/>
      <w:r w:rsidRPr="00591756">
        <w:rPr>
          <w:rFonts w:ascii="Consolas" w:hAnsi="Consolas" w:cs="Times New Roman"/>
          <w:b/>
          <w:bCs/>
        </w:rPr>
        <w:t>(limiter);</w:t>
      </w:r>
    </w:p>
    <w:p w14:paraId="17D19D04" w14:textId="77777777" w:rsidR="006E78D3" w:rsidRPr="002B38E2" w:rsidRDefault="006E78D3" w:rsidP="006E78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F8157F3" w14:textId="77777777" w:rsidR="00A15F65" w:rsidRDefault="00000000">
      <w:r>
        <w:br/>
      </w:r>
      <w:r w:rsidRPr="006F2482">
        <w:rPr>
          <w:b/>
          <w:bCs/>
          <w:sz w:val="40"/>
          <w:szCs w:val="40"/>
        </w:rPr>
        <w:t xml:space="preserve">💡 </w:t>
      </w:r>
      <w:r w:rsidRPr="006F2482">
        <w:rPr>
          <w:b/>
          <w:bCs/>
          <w:color w:val="FFC000"/>
          <w:sz w:val="40"/>
          <w:szCs w:val="40"/>
        </w:rPr>
        <w:t>Golden Nugget:</w:t>
      </w:r>
      <w:r>
        <w:br/>
        <w:t>🛠 Key Fixes &amp; Improvements</w:t>
      </w:r>
      <w:r>
        <w:br/>
        <w:t>• ✅ Fixed missing bracket in PATCH ownership check 🔒</w:t>
      </w:r>
      <w:r>
        <w:br/>
        <w:t>• ✅ Added comments to explain ownership logic</w:t>
      </w:r>
    </w:p>
    <w:p w14:paraId="0017F9A5" w14:textId="77777777" w:rsidR="006E78D3" w:rsidRPr="002B38E2" w:rsidRDefault="00ED7C56" w:rsidP="006E78D3">
      <w:pPr>
        <w:pStyle w:val="ListParagraph"/>
        <w:numPr>
          <w:ilvl w:val="1"/>
          <w:numId w:val="15"/>
        </w:numPr>
        <w:spacing w:after="160" w:line="278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May 1</w:t>
      </w:r>
      <w:r w:rsidRPr="00ED7C56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6E78D3" w:rsidRPr="002B38E2">
        <w:rPr>
          <w:rFonts w:ascii="Times New Roman" w:hAnsi="Times New Roman" w:cs="Times New Roman"/>
          <w:b/>
          <w:bCs/>
          <w:sz w:val="32"/>
          <w:szCs w:val="32"/>
        </w:rPr>
        <w:t>Database Management &amp; Optimization with PostgreSQL and Prisma</w:t>
      </w:r>
    </w:p>
    <w:p w14:paraId="32D0E5CA" w14:textId="77777777" w:rsidR="006E78D3" w:rsidRDefault="006E78D3" w:rsidP="006E78D3">
      <w:pPr>
        <w:numPr>
          <w:ilvl w:val="0"/>
          <w:numId w:val="13"/>
        </w:numPr>
        <w:tabs>
          <w:tab w:val="num" w:pos="72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Set up </w:t>
      </w:r>
      <w:r w:rsidRPr="008E3B57">
        <w:rPr>
          <w:rFonts w:ascii="Times New Roman" w:hAnsi="Times New Roman" w:cs="Times New Roman"/>
          <w:b/>
          <w:bCs/>
        </w:rPr>
        <w:t>PostgreSQL database using Prisma ORM</w:t>
      </w:r>
      <w:r w:rsidRPr="008E3B57">
        <w:rPr>
          <w:rFonts w:ascii="Times New Roman" w:hAnsi="Times New Roman" w:cs="Times New Roman"/>
        </w:rPr>
        <w:t>.</w:t>
      </w:r>
    </w:p>
    <w:p w14:paraId="130C4EBA" w14:textId="77777777" w:rsidR="006E78D3" w:rsidRPr="00292710" w:rsidRDefault="006E78D3" w:rsidP="006E78D3">
      <w:pPr>
        <w:pStyle w:val="ListParagraph"/>
        <w:numPr>
          <w:ilvl w:val="1"/>
          <w:numId w:val="12"/>
        </w:numPr>
        <w:spacing w:after="160" w:line="278" w:lineRule="auto"/>
        <w:rPr>
          <w:rFonts w:ascii="Times New Roman" w:hAnsi="Times New Roman" w:cs="Times New Roman"/>
        </w:rPr>
      </w:pPr>
      <w:r w:rsidRPr="00292710">
        <w:rPr>
          <w:rFonts w:ascii="Times New Roman" w:hAnsi="Times New Roman" w:cs="Times New Roman"/>
        </w:rPr>
        <w:t xml:space="preserve">Run this command: </w:t>
      </w:r>
      <w:r w:rsidRPr="00292710">
        <w:rPr>
          <w:rFonts w:ascii="Consolas" w:hAnsi="Consolas" w:cs="Times New Roman"/>
          <w:b/>
          <w:bCs/>
        </w:rPr>
        <w:t xml:space="preserve">where.exe </w:t>
      </w:r>
      <w:proofErr w:type="spellStart"/>
      <w:r w:rsidRPr="00292710">
        <w:rPr>
          <w:rFonts w:ascii="Consolas" w:hAnsi="Consolas" w:cs="Times New Roman"/>
          <w:b/>
          <w:bCs/>
        </w:rPr>
        <w:t>psql</w:t>
      </w:r>
      <w:proofErr w:type="spellEnd"/>
    </w:p>
    <w:p w14:paraId="5A34FC9A" w14:textId="77777777" w:rsidR="006E78D3" w:rsidRPr="00150E19" w:rsidRDefault="006E78D3" w:rsidP="006E78D3">
      <w:pPr>
        <w:pStyle w:val="ListParagraph"/>
        <w:ind w:left="1800"/>
        <w:rPr>
          <w:rFonts w:ascii="Times New Roman" w:hAnsi="Times New Roman" w:cs="Times New Roman"/>
        </w:rPr>
      </w:pPr>
      <w:r w:rsidRPr="00150E19">
        <w:rPr>
          <w:rFonts w:ascii="Times New Roman" w:hAnsi="Times New Roman" w:cs="Times New Roman"/>
        </w:rPr>
        <w:t xml:space="preserve">Expected output: </w:t>
      </w:r>
    </w:p>
    <w:p w14:paraId="3DCB8147" w14:textId="77777777" w:rsidR="006E78D3" w:rsidRPr="00150E19" w:rsidRDefault="006E78D3" w:rsidP="006E78D3">
      <w:pPr>
        <w:pStyle w:val="ListParagraph"/>
        <w:ind w:left="1800"/>
        <w:rPr>
          <w:rFonts w:ascii="Consolas" w:hAnsi="Consolas" w:cs="Times New Roman"/>
        </w:rPr>
      </w:pPr>
      <w:r w:rsidRPr="00150E19">
        <w:rPr>
          <w:rFonts w:ascii="Consolas" w:hAnsi="Consolas" w:cs="Times New Roman"/>
        </w:rPr>
        <w:t>C:\Program Files\PostgreSQL\17\bin\psql.exe</w:t>
      </w:r>
    </w:p>
    <w:p w14:paraId="432B58C2" w14:textId="77777777" w:rsidR="006E78D3" w:rsidRDefault="006E78D3" w:rsidP="006E78D3">
      <w:pPr>
        <w:pStyle w:val="ListParagraph"/>
        <w:ind w:left="1800"/>
        <w:rPr>
          <w:rFonts w:ascii="Times New Roman" w:hAnsi="Times New Roman" w:cs="Times New Roman"/>
        </w:rPr>
      </w:pPr>
    </w:p>
    <w:p w14:paraId="70F8EDC1" w14:textId="77777777" w:rsidR="006E78D3" w:rsidRPr="00150E19" w:rsidRDefault="006E78D3" w:rsidP="006E78D3">
      <w:pPr>
        <w:pStyle w:val="ListParagraph"/>
        <w:numPr>
          <w:ilvl w:val="1"/>
          <w:numId w:val="12"/>
        </w:numPr>
        <w:spacing w:after="160" w:line="278" w:lineRule="auto"/>
        <w:rPr>
          <w:rFonts w:ascii="Consolas" w:hAnsi="Consolas" w:cs="Times New Roman"/>
        </w:rPr>
      </w:pPr>
      <w:r>
        <w:rPr>
          <w:rFonts w:ascii="Times New Roman" w:hAnsi="Times New Roman" w:cs="Times New Roman"/>
        </w:rPr>
        <w:t xml:space="preserve">Run this command: </w:t>
      </w:r>
      <w:proofErr w:type="spellStart"/>
      <w:r w:rsidRPr="00150E19">
        <w:rPr>
          <w:rFonts w:ascii="Consolas" w:hAnsi="Consolas" w:cs="Times New Roman"/>
          <w:b/>
          <w:bCs/>
        </w:rPr>
        <w:t>psql</w:t>
      </w:r>
      <w:proofErr w:type="spellEnd"/>
      <w:r w:rsidRPr="00150E19">
        <w:rPr>
          <w:rFonts w:ascii="Consolas" w:hAnsi="Consolas" w:cs="Times New Roman"/>
          <w:b/>
          <w:bCs/>
        </w:rPr>
        <w:t xml:space="preserve"> -U </w:t>
      </w:r>
      <w:proofErr w:type="spellStart"/>
      <w:r w:rsidRPr="00150E19">
        <w:rPr>
          <w:rFonts w:ascii="Consolas" w:hAnsi="Consolas" w:cs="Times New Roman"/>
          <w:b/>
          <w:bCs/>
        </w:rPr>
        <w:t>postgres</w:t>
      </w:r>
      <w:proofErr w:type="spellEnd"/>
    </w:p>
    <w:p w14:paraId="18C5F8CE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150E19">
        <w:rPr>
          <w:rFonts w:ascii="Times New Roman" w:eastAsia="Times New Roman" w:hAnsi="Times New Roman" w:cs="Times New Roman"/>
          <w:lang w:eastAsia="en-GB"/>
        </w:rPr>
        <w:t xml:space="preserve">  If it </w:t>
      </w:r>
      <w:r w:rsidRPr="00150E19">
        <w:rPr>
          <w:rFonts w:ascii="Times New Roman" w:eastAsia="Times New Roman" w:hAnsi="Times New Roman" w:cs="Times New Roman"/>
          <w:b/>
          <w:bCs/>
          <w:lang w:eastAsia="en-GB"/>
        </w:rPr>
        <w:t>asks for a password</w:t>
      </w:r>
      <w:r w:rsidRPr="00150E19">
        <w:rPr>
          <w:rFonts w:ascii="Times New Roman" w:eastAsia="Times New Roman" w:hAnsi="Times New Roman" w:cs="Times New Roman"/>
          <w:lang w:eastAsia="en-GB"/>
        </w:rPr>
        <w:t xml:space="preserve">, enter the one you set during installation. </w:t>
      </w:r>
    </w:p>
    <w:p w14:paraId="7DE6BBB1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483EBE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1FAE47E6" wp14:editId="7C09163F">
            <wp:extent cx="3934374" cy="514422"/>
            <wp:effectExtent l="0" t="0" r="0" b="0"/>
            <wp:docPr id="19836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31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72BC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Password </w:t>
      </w:r>
      <w:proofErr w:type="gramStart"/>
      <w:r>
        <w:rPr>
          <w:rFonts w:ascii="Times New Roman" w:eastAsia="Times New Roman" w:hAnsi="Times New Roman" w:cs="Times New Roman"/>
          <w:lang w:eastAsia="en-GB"/>
        </w:rPr>
        <w:t>is :</w:t>
      </w:r>
      <w:proofErr w:type="gramEnd"/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483EBE">
        <w:rPr>
          <w:rFonts w:ascii="Times New Roman" w:eastAsia="Times New Roman" w:hAnsi="Times New Roman" w:cs="Times New Roman"/>
          <w:b/>
          <w:bCs/>
          <w:lang w:eastAsia="en-GB"/>
        </w:rPr>
        <w:t>Abolijuni61!</w:t>
      </w:r>
    </w:p>
    <w:p w14:paraId="0D2D4C79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Paste if and press ENTER you will see this:</w:t>
      </w:r>
    </w:p>
    <w:p w14:paraId="1DDB7DF3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</w:p>
    <w:p w14:paraId="087B8B67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noProof/>
          <w:lang w:eastAsia="en-GB"/>
        </w:rPr>
        <w:lastRenderedPageBreak/>
        <w:drawing>
          <wp:inline distT="0" distB="0" distL="0" distR="0" wp14:anchorId="03A76AF9" wp14:editId="48BF7E24">
            <wp:extent cx="5534108" cy="1198880"/>
            <wp:effectExtent l="0" t="0" r="9525" b="1270"/>
            <wp:docPr id="13375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4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5976" cy="11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A3C5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</w:p>
    <w:p w14:paraId="355A7CA2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Which </w:t>
      </w:r>
      <w:proofErr w:type="gramStart"/>
      <w:r>
        <w:rPr>
          <w:rFonts w:ascii="Times New Roman" w:eastAsia="Times New Roman" w:hAnsi="Times New Roman" w:cs="Times New Roman"/>
          <w:lang w:eastAsia="en-GB"/>
        </w:rPr>
        <w:t>means :</w:t>
      </w:r>
      <w:proofErr w:type="gramEnd"/>
      <w:r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gramStart"/>
      <w:r w:rsidRPr="001179E3">
        <w:rPr>
          <w:rFonts w:ascii="Times New Roman" w:eastAsia="Times New Roman" w:hAnsi="Times New Roman" w:cs="Times New Roman"/>
          <w:lang w:eastAsia="en-GB"/>
        </w:rPr>
        <w:t>You're</w:t>
      </w:r>
      <w:proofErr w:type="gramEnd"/>
      <w:r w:rsidRPr="001179E3">
        <w:rPr>
          <w:rFonts w:ascii="Times New Roman" w:eastAsia="Times New Roman" w:hAnsi="Times New Roman" w:cs="Times New Roman"/>
          <w:lang w:eastAsia="en-GB"/>
        </w:rPr>
        <w:t xml:space="preserve"> now </w:t>
      </w: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inside PostgreSQL's interactive terminal (</w:t>
      </w:r>
      <w:proofErr w:type="spellStart"/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psql</w:t>
      </w:r>
      <w:proofErr w:type="spellEnd"/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)</w:t>
      </w:r>
      <w:r w:rsidRPr="001179E3">
        <w:rPr>
          <w:rFonts w:ascii="Times New Roman" w:eastAsia="Times New Roman" w:hAnsi="Times New Roman" w:cs="Times New Roman"/>
          <w:lang w:eastAsia="en-GB"/>
        </w:rPr>
        <w:t xml:space="preserve"> as the </w:t>
      </w:r>
      <w:proofErr w:type="spellStart"/>
      <w:r w:rsidRPr="001179E3">
        <w:rPr>
          <w:rFonts w:ascii="Times New Roman" w:eastAsia="Times New Roman" w:hAnsi="Times New Roman" w:cs="Times New Roman"/>
          <w:lang w:eastAsia="en-GB"/>
        </w:rPr>
        <w:t>postgres</w:t>
      </w:r>
      <w:proofErr w:type="spellEnd"/>
      <w:r w:rsidRPr="001179E3">
        <w:rPr>
          <w:rFonts w:ascii="Times New Roman" w:eastAsia="Times New Roman" w:hAnsi="Times New Roman" w:cs="Times New Roman"/>
          <w:lang w:eastAsia="en-GB"/>
        </w:rPr>
        <w:t xml:space="preserve"> user. That means your installation and authentication worked fine.</w:t>
      </w:r>
    </w:p>
    <w:p w14:paraId="6B6C11F0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</w:p>
    <w:p w14:paraId="2BF92225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Run then this right after </w:t>
      </w:r>
      <w:proofErr w:type="spellStart"/>
      <w:r w:rsidRPr="00CA7855">
        <w:rPr>
          <w:rFonts w:ascii="Times New Roman" w:eastAsia="Times New Roman" w:hAnsi="Times New Roman" w:cs="Times New Roman"/>
          <w:b/>
          <w:bCs/>
          <w:lang w:eastAsia="en-GB"/>
        </w:rPr>
        <w:t>postgres</w:t>
      </w:r>
      <w:proofErr w:type="spellEnd"/>
      <w:r w:rsidRPr="00CA7855">
        <w:rPr>
          <w:rFonts w:ascii="Times New Roman" w:eastAsia="Times New Roman" w:hAnsi="Times New Roman" w:cs="Times New Roman"/>
          <w:b/>
          <w:bCs/>
          <w:lang w:eastAsia="en-GB"/>
        </w:rPr>
        <w:t>=#:</w:t>
      </w:r>
    </w:p>
    <w:p w14:paraId="0F9FA5F5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</w:p>
    <w:p w14:paraId="7AAE6A89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</w:p>
    <w:p w14:paraId="103A155D" w14:textId="77777777" w:rsidR="006E78D3" w:rsidRPr="001179E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b/>
          <w:bCs/>
          <w:lang w:eastAsia="en-GB"/>
        </w:rPr>
      </w:pPr>
      <w:r w:rsidRPr="001179E3">
        <w:rPr>
          <w:rFonts w:ascii="Segoe UI Emoji" w:eastAsia="Times New Roman" w:hAnsi="Segoe UI Emoji" w:cs="Segoe UI Emoji"/>
          <w:b/>
          <w:bCs/>
          <w:lang w:eastAsia="en-GB"/>
        </w:rPr>
        <w:t>🔍</w:t>
      </w: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gramStart"/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What’s</w:t>
      </w:r>
      <w:proofErr w:type="gramEnd"/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 xml:space="preserve"> next?</w:t>
      </w:r>
    </w:p>
    <w:p w14:paraId="1F52538C" w14:textId="77777777" w:rsidR="006E78D3" w:rsidRPr="001179E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lang w:eastAsia="en-GB"/>
        </w:rPr>
        <w:t>Now you need to: 1️</w:t>
      </w:r>
      <w:r>
        <w:rPr>
          <w:rFonts w:ascii="Segoe UI Symbol" w:eastAsia="Times New Roman" w:hAnsi="Segoe UI Symbol" w:cs="Segoe UI Symbol"/>
          <w:lang w:eastAsia="en-GB"/>
        </w:rPr>
        <w:t xml:space="preserve">. </w:t>
      </w: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Create a new database</w:t>
      </w:r>
      <w:r w:rsidRPr="001179E3">
        <w:rPr>
          <w:rFonts w:ascii="Times New Roman" w:eastAsia="Times New Roman" w:hAnsi="Times New Roman" w:cs="Times New Roman"/>
          <w:lang w:eastAsia="en-GB"/>
        </w:rPr>
        <w:t xml:space="preserve"> for your project.</w:t>
      </w:r>
      <w:r w:rsidRPr="001179E3">
        <w:rPr>
          <w:rFonts w:ascii="Times New Roman" w:eastAsia="Times New Roman" w:hAnsi="Times New Roman" w:cs="Times New Roman"/>
          <w:lang w:eastAsia="en-GB"/>
        </w:rPr>
        <w:br/>
        <w:t>Run this command:</w:t>
      </w:r>
    </w:p>
    <w:p w14:paraId="345BF5A1" w14:textId="77777777" w:rsidR="006E78D3" w:rsidRPr="001179E3" w:rsidRDefault="006E78D3" w:rsidP="006E78D3">
      <w:pPr>
        <w:pStyle w:val="ListParagraph"/>
        <w:ind w:left="1080" w:firstLine="360"/>
        <w:rPr>
          <w:rFonts w:ascii="Consolas" w:eastAsia="Times New Roman" w:hAnsi="Consolas" w:cs="Times New Roman"/>
          <w:b/>
          <w:bCs/>
          <w:lang w:eastAsia="en-GB"/>
        </w:rPr>
      </w:pPr>
      <w:r w:rsidRPr="001179E3">
        <w:rPr>
          <w:rFonts w:ascii="Consolas" w:eastAsia="Times New Roman" w:hAnsi="Consolas" w:cs="Times New Roman"/>
          <w:b/>
          <w:bCs/>
          <w:lang w:eastAsia="en-GB"/>
        </w:rPr>
        <w:t>CREATE DATABASE mytasks2do_db;</w:t>
      </w:r>
    </w:p>
    <w:p w14:paraId="46EAFE2D" w14:textId="77777777" w:rsidR="006E78D3" w:rsidRPr="001179E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lang w:eastAsia="en-GB"/>
        </w:rPr>
        <w:t>(Replace mytasks2do_db with your desired name if needed.)</w:t>
      </w:r>
    </w:p>
    <w:p w14:paraId="4025D246" w14:textId="77777777" w:rsidR="006E78D3" w:rsidRPr="001179E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lang w:eastAsia="en-GB"/>
        </w:rPr>
        <w:t>2️</w:t>
      </w:r>
      <w:r>
        <w:rPr>
          <w:rFonts w:ascii="Segoe UI Symbol" w:eastAsia="Times New Roman" w:hAnsi="Segoe UI Symbol" w:cs="Segoe UI Symbol"/>
          <w:lang w:eastAsia="en-GB"/>
        </w:rPr>
        <w:t xml:space="preserve">. </w:t>
      </w: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Verify that the database was created</w:t>
      </w:r>
    </w:p>
    <w:p w14:paraId="06009DAD" w14:textId="77777777" w:rsidR="006E78D3" w:rsidRPr="001179E3" w:rsidRDefault="006E78D3" w:rsidP="006E78D3">
      <w:pPr>
        <w:pStyle w:val="ListParagraph"/>
        <w:ind w:left="1080" w:firstLine="360"/>
        <w:rPr>
          <w:rFonts w:ascii="Consolas" w:eastAsia="Times New Roman" w:hAnsi="Consolas" w:cs="Times New Roman"/>
          <w:b/>
          <w:bCs/>
          <w:lang w:eastAsia="en-GB"/>
        </w:rPr>
      </w:pPr>
      <w:r w:rsidRPr="001179E3">
        <w:rPr>
          <w:rFonts w:ascii="Consolas" w:eastAsia="Times New Roman" w:hAnsi="Consolas" w:cs="Times New Roman"/>
          <w:b/>
          <w:bCs/>
          <w:lang w:eastAsia="en-GB"/>
        </w:rPr>
        <w:t>\l</w:t>
      </w:r>
    </w:p>
    <w:p w14:paraId="60ADABF2" w14:textId="77777777" w:rsidR="006E78D3" w:rsidRPr="001179E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lang w:eastAsia="en-GB"/>
        </w:rPr>
        <w:t xml:space="preserve">This lists all available databases. You should see </w:t>
      </w: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mytasks2do_db</w:t>
      </w:r>
      <w:r w:rsidRPr="001179E3">
        <w:rPr>
          <w:rFonts w:ascii="Times New Roman" w:eastAsia="Times New Roman" w:hAnsi="Times New Roman" w:cs="Times New Roman"/>
          <w:lang w:eastAsia="en-GB"/>
        </w:rPr>
        <w:t xml:space="preserve"> in the list.</w:t>
      </w:r>
    </w:p>
    <w:p w14:paraId="01AA424D" w14:textId="77777777" w:rsidR="006E78D3" w:rsidRPr="001179E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lang w:eastAsia="en-GB"/>
        </w:rPr>
        <w:t>3️</w:t>
      </w:r>
      <w:r>
        <w:rPr>
          <w:rFonts w:ascii="Segoe UI Symbol" w:eastAsia="Times New Roman" w:hAnsi="Segoe UI Symbol" w:cs="Segoe UI Symbol"/>
          <w:lang w:eastAsia="en-GB"/>
        </w:rPr>
        <w:t xml:space="preserve">. </w:t>
      </w: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Connect to the new database</w:t>
      </w:r>
    </w:p>
    <w:p w14:paraId="7BBE4036" w14:textId="77777777" w:rsidR="006E78D3" w:rsidRPr="001179E3" w:rsidRDefault="006E78D3" w:rsidP="006E78D3">
      <w:pPr>
        <w:pStyle w:val="ListParagraph"/>
        <w:ind w:left="1080" w:firstLine="360"/>
        <w:rPr>
          <w:rFonts w:ascii="Times New Roman" w:eastAsia="Times New Roman" w:hAnsi="Times New Roman" w:cs="Times New Roman"/>
          <w:b/>
          <w:bCs/>
          <w:lang w:eastAsia="en-GB"/>
        </w:rPr>
      </w:pP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\c mytasks2do_db;</w:t>
      </w:r>
    </w:p>
    <w:p w14:paraId="4CB25952" w14:textId="77777777" w:rsidR="006E78D3" w:rsidRPr="001179E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lang w:eastAsia="en-GB"/>
        </w:rPr>
        <w:t>This switches you into the database so you can create tables and test queries.</w:t>
      </w:r>
    </w:p>
    <w:p w14:paraId="71196DFC" w14:textId="77777777" w:rsidR="006E78D3" w:rsidRPr="001179E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lang w:eastAsia="en-GB"/>
        </w:rPr>
        <w:t>4️</w:t>
      </w:r>
      <w:r>
        <w:rPr>
          <w:rFonts w:ascii="Segoe UI Symbol" w:eastAsia="Times New Roman" w:hAnsi="Segoe UI Symbol" w:cs="Segoe UI Symbol"/>
          <w:lang w:eastAsia="en-GB"/>
        </w:rPr>
        <w:t xml:space="preserve">. </w:t>
      </w: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 xml:space="preserve">Exit PostgreSQL when </w:t>
      </w:r>
      <w:proofErr w:type="gramStart"/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you're</w:t>
      </w:r>
      <w:proofErr w:type="gramEnd"/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 xml:space="preserve"> done</w:t>
      </w:r>
    </w:p>
    <w:p w14:paraId="779D5C85" w14:textId="77777777" w:rsidR="006E78D3" w:rsidRPr="001179E3" w:rsidRDefault="006E78D3" w:rsidP="006E78D3">
      <w:pPr>
        <w:pStyle w:val="ListParagraph"/>
        <w:ind w:left="1080" w:firstLine="360"/>
        <w:rPr>
          <w:rFonts w:ascii="Consolas" w:eastAsia="Times New Roman" w:hAnsi="Consolas" w:cs="Times New Roman"/>
          <w:b/>
          <w:bCs/>
          <w:lang w:eastAsia="en-GB"/>
        </w:rPr>
      </w:pPr>
      <w:r w:rsidRPr="001179E3">
        <w:rPr>
          <w:rFonts w:ascii="Consolas" w:eastAsia="Times New Roman" w:hAnsi="Consolas" w:cs="Times New Roman"/>
          <w:b/>
          <w:bCs/>
          <w:lang w:eastAsia="en-GB"/>
        </w:rPr>
        <w:t>\q</w:t>
      </w:r>
    </w:p>
    <w:p w14:paraId="6AF363CF" w14:textId="77777777" w:rsidR="006E78D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lang w:eastAsia="en-GB"/>
        </w:rPr>
        <w:t>This takes you back to your terminal.</w:t>
      </w:r>
    </w:p>
    <w:p w14:paraId="1648E208" w14:textId="77777777" w:rsidR="006E78D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</w:p>
    <w:p w14:paraId="0513FAB1" w14:textId="77777777" w:rsidR="006E78D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Look the process;</w:t>
      </w:r>
    </w:p>
    <w:p w14:paraId="6A850B1A" w14:textId="77777777" w:rsidR="006E78D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  <w:r w:rsidRPr="00CA7855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755700F1" wp14:editId="25CC23E6">
            <wp:extent cx="6393312" cy="2732239"/>
            <wp:effectExtent l="0" t="0" r="7620" b="0"/>
            <wp:docPr id="128637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72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260" cy="27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C422" w14:textId="77777777" w:rsidR="006E78D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</w:p>
    <w:p w14:paraId="7DFBFE1A" w14:textId="77777777" w:rsidR="006E78D3" w:rsidRDefault="006E78D3" w:rsidP="006E78D3">
      <w:pPr>
        <w:spacing w:after="0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Explanation:</w:t>
      </w:r>
    </w:p>
    <w:p w14:paraId="47501CA9" w14:textId="77777777" w:rsidR="006E78D3" w:rsidRDefault="006E78D3" w:rsidP="006E78D3">
      <w:pPr>
        <w:spacing w:after="0"/>
        <w:rPr>
          <w:rFonts w:ascii="Times New Roman" w:eastAsia="Times New Roman" w:hAnsi="Times New Roman" w:cs="Times New Roman"/>
          <w:lang w:eastAsia="en-GB"/>
        </w:rPr>
      </w:pPr>
    </w:p>
    <w:p w14:paraId="67686AEA" w14:textId="77777777" w:rsidR="006E78D3" w:rsidRPr="001179E3" w:rsidRDefault="006E78D3" w:rsidP="006E78D3">
      <w:pPr>
        <w:spacing w:after="0"/>
        <w:rPr>
          <w:rFonts w:ascii="Times New Roman" w:eastAsia="Times New Roman" w:hAnsi="Times New Roman" w:cs="Times New Roman"/>
          <w:b/>
          <w:bCs/>
          <w:lang w:eastAsia="en-GB"/>
        </w:rPr>
      </w:pPr>
      <w:r w:rsidRPr="001179E3">
        <w:rPr>
          <w:rFonts w:ascii="Segoe UI Emoji" w:eastAsia="Times New Roman" w:hAnsi="Segoe UI Emoji" w:cs="Segoe UI Emoji"/>
          <w:b/>
          <w:bCs/>
          <w:lang w:eastAsia="en-GB"/>
        </w:rPr>
        <w:t>🔍</w:t>
      </w: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 xml:space="preserve"> What Are You Doing Right Now?</w:t>
      </w:r>
    </w:p>
    <w:p w14:paraId="2BDA85F3" w14:textId="77777777" w:rsidR="006E78D3" w:rsidRPr="001179E3" w:rsidRDefault="006E78D3" w:rsidP="006E78D3">
      <w:pPr>
        <w:spacing w:after="0"/>
        <w:rPr>
          <w:rFonts w:ascii="Times New Roman" w:eastAsia="Times New Roman" w:hAnsi="Times New Roman" w:cs="Times New Roman"/>
          <w:lang w:eastAsia="en-GB"/>
        </w:rPr>
      </w:pPr>
      <w:proofErr w:type="gramStart"/>
      <w:r w:rsidRPr="001179E3">
        <w:rPr>
          <w:rFonts w:ascii="Times New Roman" w:eastAsia="Times New Roman" w:hAnsi="Times New Roman" w:cs="Times New Roman"/>
          <w:lang w:eastAsia="en-GB"/>
        </w:rPr>
        <w:t>You're</w:t>
      </w:r>
      <w:proofErr w:type="gramEnd"/>
      <w:r w:rsidRPr="001179E3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 xml:space="preserve">PostgreSQL's </w:t>
      </w:r>
      <w:proofErr w:type="spellStart"/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psql</w:t>
      </w:r>
      <w:proofErr w:type="spellEnd"/>
      <w:r w:rsidRPr="001179E3">
        <w:rPr>
          <w:rFonts w:ascii="Times New Roman" w:eastAsia="Times New Roman" w:hAnsi="Times New Roman" w:cs="Times New Roman"/>
          <w:lang w:eastAsia="en-GB"/>
        </w:rPr>
        <w:t xml:space="preserve"> command-line tool to:</w:t>
      </w:r>
    </w:p>
    <w:p w14:paraId="7951872D" w14:textId="77777777" w:rsidR="006E78D3" w:rsidRPr="001179E3" w:rsidRDefault="006E78D3" w:rsidP="006E78D3">
      <w:pPr>
        <w:numPr>
          <w:ilvl w:val="0"/>
          <w:numId w:val="30"/>
        </w:numPr>
        <w:spacing w:after="0" w:line="278" w:lineRule="auto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Create the database</w:t>
      </w:r>
      <w:r w:rsidRPr="001179E3">
        <w:rPr>
          <w:rFonts w:ascii="Times New Roman" w:eastAsia="Times New Roman" w:hAnsi="Times New Roman" w:cs="Times New Roman"/>
          <w:lang w:eastAsia="en-GB"/>
        </w:rPr>
        <w:t xml:space="preserve"> → (CREATE DATABASE mytasks2do_db;)</w:t>
      </w:r>
    </w:p>
    <w:p w14:paraId="47BBC9A0" w14:textId="77777777" w:rsidR="006E78D3" w:rsidRPr="001179E3" w:rsidRDefault="006E78D3" w:rsidP="006E78D3">
      <w:pPr>
        <w:numPr>
          <w:ilvl w:val="0"/>
          <w:numId w:val="30"/>
        </w:numPr>
        <w:spacing w:after="0" w:line="278" w:lineRule="auto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Verify the database exists</w:t>
      </w:r>
      <w:r w:rsidRPr="001179E3">
        <w:rPr>
          <w:rFonts w:ascii="Times New Roman" w:eastAsia="Times New Roman" w:hAnsi="Times New Roman" w:cs="Times New Roman"/>
          <w:lang w:eastAsia="en-GB"/>
        </w:rPr>
        <w:t xml:space="preserve"> → (\l)</w:t>
      </w:r>
    </w:p>
    <w:p w14:paraId="0A32D7C5" w14:textId="77777777" w:rsidR="006E78D3" w:rsidRPr="001179E3" w:rsidRDefault="006E78D3" w:rsidP="006E78D3">
      <w:pPr>
        <w:numPr>
          <w:ilvl w:val="0"/>
          <w:numId w:val="30"/>
        </w:numPr>
        <w:spacing w:after="0" w:line="278" w:lineRule="auto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Connect to the database</w:t>
      </w:r>
      <w:r w:rsidRPr="001179E3">
        <w:rPr>
          <w:rFonts w:ascii="Times New Roman" w:eastAsia="Times New Roman" w:hAnsi="Times New Roman" w:cs="Times New Roman"/>
          <w:lang w:eastAsia="en-GB"/>
        </w:rPr>
        <w:t xml:space="preserve"> → (\c mytasks2do_db)</w:t>
      </w:r>
    </w:p>
    <w:p w14:paraId="5B8C4F78" w14:textId="77777777" w:rsidR="006E78D3" w:rsidRPr="001179E3" w:rsidRDefault="006E78D3" w:rsidP="006E78D3">
      <w:pPr>
        <w:numPr>
          <w:ilvl w:val="0"/>
          <w:numId w:val="30"/>
        </w:numPr>
        <w:spacing w:after="0" w:line="278" w:lineRule="auto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>Exit PostgreSQL</w:t>
      </w:r>
      <w:r w:rsidRPr="001179E3">
        <w:rPr>
          <w:rFonts w:ascii="Times New Roman" w:eastAsia="Times New Roman" w:hAnsi="Times New Roman" w:cs="Times New Roman"/>
          <w:lang w:eastAsia="en-GB"/>
        </w:rPr>
        <w:t xml:space="preserve"> when done → (\q)</w:t>
      </w:r>
    </w:p>
    <w:p w14:paraId="30D1A38F" w14:textId="77777777" w:rsidR="006E78D3" w:rsidRPr="001179E3" w:rsidRDefault="006E78D3" w:rsidP="006E78D3">
      <w:pPr>
        <w:spacing w:after="0"/>
        <w:rPr>
          <w:rFonts w:ascii="Times New Roman" w:eastAsia="Times New Roman" w:hAnsi="Times New Roman" w:cs="Times New Roman"/>
          <w:lang w:eastAsia="en-GB"/>
        </w:rPr>
      </w:pPr>
      <w:r w:rsidRPr="001179E3">
        <w:rPr>
          <w:rFonts w:ascii="Segoe UI Emoji" w:eastAsia="Times New Roman" w:hAnsi="Segoe UI Emoji" w:cs="Segoe UI Emoji"/>
          <w:b/>
          <w:bCs/>
          <w:lang w:eastAsia="en-GB"/>
        </w:rPr>
        <w:t>🛠️</w:t>
      </w:r>
      <w:r w:rsidRPr="001179E3">
        <w:rPr>
          <w:rFonts w:ascii="Times New Roman" w:eastAsia="Times New Roman" w:hAnsi="Times New Roman" w:cs="Times New Roman"/>
          <w:b/>
          <w:bCs/>
          <w:lang w:eastAsia="en-GB"/>
        </w:rPr>
        <w:t xml:space="preserve"> This is the raw PostgreSQL setup.</w:t>
      </w:r>
      <w:r w:rsidRPr="001179E3">
        <w:rPr>
          <w:rFonts w:ascii="Times New Roman" w:eastAsia="Times New Roman" w:hAnsi="Times New Roman" w:cs="Times New Roman"/>
          <w:lang w:eastAsia="en-GB"/>
        </w:rPr>
        <w:t xml:space="preserve"> No Prisma yet.</w:t>
      </w:r>
    </w:p>
    <w:p w14:paraId="757C6D2D" w14:textId="77777777" w:rsidR="006E78D3" w:rsidRPr="001179E3" w:rsidRDefault="006E78D3" w:rsidP="006E78D3">
      <w:pPr>
        <w:pStyle w:val="ListParagraph"/>
        <w:spacing w:after="0"/>
        <w:ind w:left="1080" w:firstLine="360"/>
        <w:rPr>
          <w:rFonts w:ascii="Times New Roman" w:eastAsia="Times New Roman" w:hAnsi="Times New Roman" w:cs="Times New Roman"/>
          <w:lang w:eastAsia="en-GB"/>
        </w:rPr>
      </w:pPr>
    </w:p>
    <w:p w14:paraId="41755B72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</w:p>
    <w:p w14:paraId="4E42073E" w14:textId="77777777" w:rsidR="006E78D3" w:rsidRDefault="006E78D3" w:rsidP="006E78D3">
      <w:pPr>
        <w:pStyle w:val="ListParagraph"/>
        <w:spacing w:after="0" w:line="240" w:lineRule="auto"/>
        <w:ind w:left="1080" w:firstLine="360"/>
        <w:rPr>
          <w:rFonts w:ascii="Times New Roman" w:eastAsia="Times New Roman" w:hAnsi="Times New Roman" w:cs="Times New Roman"/>
          <w:lang w:eastAsia="en-GB"/>
        </w:rPr>
      </w:pPr>
    </w:p>
    <w:p w14:paraId="561CC5C4" w14:textId="77777777" w:rsidR="006E78D3" w:rsidRDefault="006E78D3" w:rsidP="006E78D3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lang w:eastAsia="en-GB"/>
        </w:rPr>
      </w:pPr>
      <w:r w:rsidRPr="00150E19">
        <w:rPr>
          <w:rFonts w:ascii="Times New Roman" w:eastAsia="Times New Roman" w:hAnsi="Times New Roman" w:cs="Times New Roman"/>
          <w:lang w:eastAsia="en-GB"/>
        </w:rPr>
        <w:t xml:space="preserve"> If you get </w:t>
      </w:r>
      <w:r w:rsidRPr="00150E19">
        <w:rPr>
          <w:rFonts w:ascii="Times New Roman" w:eastAsia="Times New Roman" w:hAnsi="Times New Roman" w:cs="Times New Roman"/>
          <w:color w:val="FF0000"/>
          <w:lang w:eastAsia="en-GB"/>
        </w:rPr>
        <w:t>"</w:t>
      </w:r>
      <w:proofErr w:type="spellStart"/>
      <w:r w:rsidRPr="00150E19">
        <w:rPr>
          <w:rFonts w:ascii="Times New Roman" w:eastAsia="Times New Roman" w:hAnsi="Times New Roman" w:cs="Times New Roman"/>
          <w:color w:val="FF0000"/>
          <w:lang w:eastAsia="en-GB"/>
        </w:rPr>
        <w:t>psql</w:t>
      </w:r>
      <w:proofErr w:type="spellEnd"/>
      <w:r w:rsidRPr="00150E19">
        <w:rPr>
          <w:rFonts w:ascii="Times New Roman" w:eastAsia="Times New Roman" w:hAnsi="Times New Roman" w:cs="Times New Roman"/>
          <w:color w:val="FF0000"/>
          <w:lang w:eastAsia="en-GB"/>
        </w:rPr>
        <w:t xml:space="preserve">: could not connect to server", </w:t>
      </w:r>
      <w:r w:rsidRPr="00150E19">
        <w:rPr>
          <w:rFonts w:ascii="Times New Roman" w:eastAsia="Times New Roman" w:hAnsi="Times New Roman" w:cs="Times New Roman"/>
          <w:lang w:eastAsia="en-GB"/>
        </w:rPr>
        <w:t>the PostgreSQL service might not be running.</w:t>
      </w:r>
    </w:p>
    <w:p w14:paraId="28DBCDCA" w14:textId="77777777" w:rsidR="006E78D3" w:rsidRPr="00150E19" w:rsidRDefault="006E78D3" w:rsidP="006E78D3">
      <w:pPr>
        <w:pStyle w:val="ListParagraph"/>
        <w:spacing w:after="0"/>
        <w:ind w:left="1440"/>
        <w:rPr>
          <w:rFonts w:ascii="Times New Roman" w:eastAsia="Times New Roman" w:hAnsi="Times New Roman" w:cs="Times New Roman"/>
          <w:lang w:eastAsia="en-GB"/>
        </w:rPr>
      </w:pPr>
      <w:r w:rsidRPr="00150E19">
        <w:rPr>
          <w:rFonts w:ascii="Times New Roman" w:eastAsia="Times New Roman" w:hAnsi="Times New Roman" w:cs="Times New Roman"/>
          <w:lang w:eastAsia="en-GB"/>
        </w:rPr>
        <w:t>4️</w:t>
      </w:r>
      <w:r>
        <w:rPr>
          <w:rFonts w:ascii="Segoe UI Symbol" w:eastAsia="Times New Roman" w:hAnsi="Segoe UI Symbol" w:cs="Segoe UI Symbol"/>
          <w:lang w:eastAsia="en-GB"/>
        </w:rPr>
        <w:t xml:space="preserve">. </w:t>
      </w:r>
      <w:r w:rsidRPr="00150E19">
        <w:rPr>
          <w:rFonts w:ascii="Times New Roman" w:eastAsia="Times New Roman" w:hAnsi="Times New Roman" w:cs="Times New Roman"/>
          <w:b/>
          <w:bCs/>
          <w:lang w:eastAsia="en-GB"/>
        </w:rPr>
        <w:t>Start PostgreSQL Service (if needed)</w:t>
      </w:r>
    </w:p>
    <w:p w14:paraId="13729334" w14:textId="77777777" w:rsidR="006E78D3" w:rsidRPr="00150E19" w:rsidRDefault="006E78D3" w:rsidP="006E78D3">
      <w:pPr>
        <w:pStyle w:val="ListParagraph"/>
        <w:numPr>
          <w:ilvl w:val="0"/>
          <w:numId w:val="25"/>
        </w:numPr>
        <w:spacing w:after="0" w:line="278" w:lineRule="auto"/>
        <w:rPr>
          <w:rFonts w:ascii="Times New Roman" w:eastAsia="Times New Roman" w:hAnsi="Times New Roman" w:cs="Times New Roman"/>
          <w:lang w:eastAsia="en-GB"/>
        </w:rPr>
      </w:pPr>
      <w:r w:rsidRPr="00150E19">
        <w:rPr>
          <w:rFonts w:ascii="Times New Roman" w:eastAsia="Times New Roman" w:hAnsi="Times New Roman" w:cs="Times New Roman"/>
          <w:lang w:eastAsia="en-GB"/>
        </w:rPr>
        <w:t xml:space="preserve">In Windows Terminal, run: </w:t>
      </w:r>
    </w:p>
    <w:p w14:paraId="2D85FD0C" w14:textId="77777777" w:rsidR="006E78D3" w:rsidRPr="00150E19" w:rsidRDefault="006E78D3" w:rsidP="006E78D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lang w:eastAsia="en-GB"/>
        </w:rPr>
      </w:pPr>
      <w:r w:rsidRPr="00150E19">
        <w:rPr>
          <w:rFonts w:ascii="Times New Roman" w:eastAsia="Times New Roman" w:hAnsi="Times New Roman" w:cs="Times New Roman"/>
          <w:b/>
          <w:bCs/>
          <w:lang w:eastAsia="en-GB"/>
        </w:rPr>
        <w:t>net start postgresql-x64-17</w:t>
      </w:r>
    </w:p>
    <w:p w14:paraId="08496FF5" w14:textId="77777777" w:rsidR="006E78D3" w:rsidRPr="00150E19" w:rsidRDefault="006E78D3" w:rsidP="006E78D3">
      <w:pPr>
        <w:pStyle w:val="ListParagraph"/>
        <w:numPr>
          <w:ilvl w:val="0"/>
          <w:numId w:val="25"/>
        </w:numPr>
        <w:spacing w:after="0" w:line="278" w:lineRule="auto"/>
        <w:rPr>
          <w:rFonts w:ascii="Times New Roman" w:eastAsia="Times New Roman" w:hAnsi="Times New Roman" w:cs="Times New Roman"/>
          <w:lang w:eastAsia="en-GB"/>
        </w:rPr>
      </w:pPr>
      <w:r w:rsidRPr="00150E19">
        <w:rPr>
          <w:rFonts w:ascii="Times New Roman" w:eastAsia="Times New Roman" w:hAnsi="Times New Roman" w:cs="Times New Roman"/>
          <w:lang w:eastAsia="en-GB"/>
        </w:rPr>
        <w:t xml:space="preserve">If it says </w:t>
      </w:r>
      <w:r w:rsidRPr="00150E19">
        <w:rPr>
          <w:rFonts w:ascii="Times New Roman" w:eastAsia="Times New Roman" w:hAnsi="Times New Roman" w:cs="Times New Roman"/>
          <w:b/>
          <w:bCs/>
          <w:lang w:eastAsia="en-GB"/>
        </w:rPr>
        <w:t>"The requested service has already been started"</w:t>
      </w:r>
      <w:r w:rsidRPr="00150E19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gramStart"/>
      <w:r w:rsidRPr="00150E19">
        <w:rPr>
          <w:rFonts w:ascii="Times New Roman" w:eastAsia="Times New Roman" w:hAnsi="Times New Roman" w:cs="Times New Roman"/>
          <w:lang w:eastAsia="en-GB"/>
        </w:rPr>
        <w:t>you're</w:t>
      </w:r>
      <w:proofErr w:type="gramEnd"/>
      <w:r w:rsidRPr="00150E19">
        <w:rPr>
          <w:rFonts w:ascii="Times New Roman" w:eastAsia="Times New Roman" w:hAnsi="Times New Roman" w:cs="Times New Roman"/>
          <w:lang w:eastAsia="en-GB"/>
        </w:rPr>
        <w:t xml:space="preserve"> good.</w:t>
      </w:r>
    </w:p>
    <w:p w14:paraId="0458BF22" w14:textId="77777777" w:rsidR="006E78D3" w:rsidRPr="00150E19" w:rsidRDefault="006E78D3" w:rsidP="006E78D3">
      <w:pPr>
        <w:pStyle w:val="ListParagraph"/>
        <w:numPr>
          <w:ilvl w:val="0"/>
          <w:numId w:val="25"/>
        </w:numPr>
        <w:spacing w:after="0" w:line="278" w:lineRule="auto"/>
        <w:rPr>
          <w:rFonts w:ascii="Times New Roman" w:eastAsia="Times New Roman" w:hAnsi="Times New Roman" w:cs="Times New Roman"/>
          <w:lang w:eastAsia="en-GB"/>
        </w:rPr>
      </w:pPr>
      <w:r w:rsidRPr="00150E19">
        <w:rPr>
          <w:rFonts w:ascii="Times New Roman" w:eastAsia="Times New Roman" w:hAnsi="Times New Roman" w:cs="Times New Roman"/>
          <w:lang w:eastAsia="en-GB"/>
        </w:rPr>
        <w:t xml:space="preserve">If it says </w:t>
      </w:r>
      <w:r w:rsidRPr="00150E19">
        <w:rPr>
          <w:rFonts w:ascii="Times New Roman" w:eastAsia="Times New Roman" w:hAnsi="Times New Roman" w:cs="Times New Roman"/>
          <w:b/>
          <w:bCs/>
          <w:lang w:eastAsia="en-GB"/>
        </w:rPr>
        <w:t>"Service name is invalid"</w:t>
      </w:r>
      <w:r w:rsidRPr="00150E19">
        <w:rPr>
          <w:rFonts w:ascii="Times New Roman" w:eastAsia="Times New Roman" w:hAnsi="Times New Roman" w:cs="Times New Roman"/>
          <w:lang w:eastAsia="en-GB"/>
        </w:rPr>
        <w:t xml:space="preserve">, find the exact service name: </w:t>
      </w:r>
    </w:p>
    <w:p w14:paraId="5BA92682" w14:textId="77777777" w:rsidR="006E78D3" w:rsidRPr="00150E19" w:rsidRDefault="006E78D3" w:rsidP="006E78D3">
      <w:pPr>
        <w:pStyle w:val="ListParagraph"/>
        <w:ind w:left="1440"/>
        <w:rPr>
          <w:rFonts w:ascii="Consolas" w:eastAsia="Times New Roman" w:hAnsi="Consolas" w:cs="Times New Roman"/>
          <w:b/>
          <w:bCs/>
          <w:lang w:eastAsia="en-GB"/>
        </w:rPr>
      </w:pPr>
      <w:r w:rsidRPr="00150E19">
        <w:rPr>
          <w:rFonts w:ascii="Consolas" w:eastAsia="Times New Roman" w:hAnsi="Consolas" w:cs="Times New Roman"/>
          <w:b/>
          <w:bCs/>
          <w:lang w:eastAsia="en-GB"/>
        </w:rPr>
        <w:t xml:space="preserve">Get-Service | Where-Object </w:t>
      </w:r>
      <w:proofErr w:type="gramStart"/>
      <w:r w:rsidRPr="00150E19">
        <w:rPr>
          <w:rFonts w:ascii="Consolas" w:eastAsia="Times New Roman" w:hAnsi="Consolas" w:cs="Times New Roman"/>
          <w:b/>
          <w:bCs/>
          <w:lang w:eastAsia="en-GB"/>
        </w:rPr>
        <w:t>{ $_.DisplayName</w:t>
      </w:r>
      <w:proofErr w:type="gramEnd"/>
      <w:r w:rsidRPr="00150E19">
        <w:rPr>
          <w:rFonts w:ascii="Consolas" w:eastAsia="Times New Roman" w:hAnsi="Consolas" w:cs="Times New Roman"/>
          <w:b/>
          <w:bCs/>
          <w:lang w:eastAsia="en-GB"/>
        </w:rPr>
        <w:t xml:space="preserve"> -like "*PostgreSQL*</w:t>
      </w:r>
      <w:proofErr w:type="gramStart"/>
      <w:r w:rsidRPr="00150E19">
        <w:rPr>
          <w:rFonts w:ascii="Consolas" w:eastAsia="Times New Roman" w:hAnsi="Consolas" w:cs="Times New Roman"/>
          <w:b/>
          <w:bCs/>
          <w:lang w:eastAsia="en-GB"/>
        </w:rPr>
        <w:t>" }</w:t>
      </w:r>
      <w:proofErr w:type="gramEnd"/>
    </w:p>
    <w:p w14:paraId="03373B0C" w14:textId="77777777" w:rsidR="006E78D3" w:rsidRPr="00150E19" w:rsidRDefault="006E78D3" w:rsidP="006E78D3">
      <w:pPr>
        <w:pStyle w:val="ListParagraph"/>
        <w:ind w:left="1440"/>
        <w:rPr>
          <w:rFonts w:ascii="Times New Roman" w:eastAsia="Times New Roman" w:hAnsi="Times New Roman" w:cs="Times New Roman"/>
          <w:lang w:eastAsia="en-GB"/>
        </w:rPr>
      </w:pPr>
      <w:r w:rsidRPr="00150E19">
        <w:rPr>
          <w:rFonts w:ascii="Times New Roman" w:eastAsia="Times New Roman" w:hAnsi="Times New Roman" w:cs="Times New Roman"/>
          <w:lang w:eastAsia="en-GB"/>
        </w:rPr>
        <w:t>Then start the service using the correct name.</w:t>
      </w:r>
    </w:p>
    <w:p w14:paraId="78E0EB76" w14:textId="77777777" w:rsidR="006E78D3" w:rsidRPr="00150E19" w:rsidRDefault="006E78D3" w:rsidP="006E78D3">
      <w:pPr>
        <w:pStyle w:val="ListParagraph"/>
        <w:spacing w:after="0"/>
        <w:ind w:left="1440"/>
        <w:rPr>
          <w:rFonts w:ascii="Times New Roman" w:eastAsia="Times New Roman" w:hAnsi="Times New Roman" w:cs="Times New Roman"/>
          <w:lang w:eastAsia="en-GB"/>
        </w:rPr>
      </w:pPr>
      <w:r w:rsidRPr="00150E19">
        <w:rPr>
          <w:rFonts w:ascii="Times New Roman" w:eastAsia="Times New Roman" w:hAnsi="Times New Roman" w:cs="Times New Roman"/>
          <w:lang w:eastAsia="en-GB"/>
        </w:rPr>
        <w:t>5️</w:t>
      </w:r>
      <w:r>
        <w:rPr>
          <w:rFonts w:ascii="Segoe UI Symbol" w:eastAsia="Times New Roman" w:hAnsi="Segoe UI Symbol" w:cs="Segoe UI Symbol"/>
          <w:lang w:eastAsia="en-GB"/>
        </w:rPr>
        <w:t xml:space="preserve">. </w:t>
      </w:r>
      <w:r w:rsidRPr="00150E19">
        <w:rPr>
          <w:rFonts w:ascii="Times New Roman" w:eastAsia="Times New Roman" w:hAnsi="Times New Roman" w:cs="Times New Roman"/>
          <w:b/>
          <w:bCs/>
          <w:lang w:eastAsia="en-GB"/>
        </w:rPr>
        <w:t>Final Test: List Databases</w:t>
      </w:r>
    </w:p>
    <w:p w14:paraId="67B5FF3C" w14:textId="77777777" w:rsidR="006E78D3" w:rsidRPr="00150E19" w:rsidRDefault="006E78D3" w:rsidP="006E78D3">
      <w:pPr>
        <w:pStyle w:val="ListParagraph"/>
        <w:numPr>
          <w:ilvl w:val="0"/>
          <w:numId w:val="26"/>
        </w:numPr>
        <w:spacing w:after="0" w:line="278" w:lineRule="auto"/>
        <w:rPr>
          <w:rFonts w:ascii="Times New Roman" w:eastAsia="Times New Roman" w:hAnsi="Times New Roman" w:cs="Times New Roman"/>
          <w:lang w:eastAsia="en-GB"/>
        </w:rPr>
      </w:pPr>
      <w:r w:rsidRPr="00150E19">
        <w:rPr>
          <w:rFonts w:ascii="Times New Roman" w:eastAsia="Times New Roman" w:hAnsi="Times New Roman" w:cs="Times New Roman"/>
          <w:lang w:eastAsia="en-GB"/>
        </w:rPr>
        <w:t xml:space="preserve">Inside </w:t>
      </w:r>
      <w:proofErr w:type="spellStart"/>
      <w:r w:rsidRPr="00150E19">
        <w:rPr>
          <w:rFonts w:ascii="Times New Roman" w:eastAsia="Times New Roman" w:hAnsi="Times New Roman" w:cs="Times New Roman"/>
          <w:lang w:eastAsia="en-GB"/>
        </w:rPr>
        <w:t>psql</w:t>
      </w:r>
      <w:proofErr w:type="spellEnd"/>
      <w:r w:rsidRPr="00150E19">
        <w:rPr>
          <w:rFonts w:ascii="Times New Roman" w:eastAsia="Times New Roman" w:hAnsi="Times New Roman" w:cs="Times New Roman"/>
          <w:lang w:eastAsia="en-GB"/>
        </w:rPr>
        <w:t xml:space="preserve">, run: </w:t>
      </w:r>
      <w:r w:rsidRPr="00150E19">
        <w:rPr>
          <w:rFonts w:ascii="Consolas" w:eastAsia="Times New Roman" w:hAnsi="Consolas" w:cs="Times New Roman"/>
          <w:b/>
          <w:bCs/>
          <w:lang w:eastAsia="en-GB"/>
        </w:rPr>
        <w:t>\l</w:t>
      </w:r>
    </w:p>
    <w:p w14:paraId="4C0D8AD2" w14:textId="77777777" w:rsidR="006E78D3" w:rsidRDefault="006E78D3" w:rsidP="006E78D3">
      <w:pPr>
        <w:pStyle w:val="ListParagraph"/>
        <w:numPr>
          <w:ilvl w:val="0"/>
          <w:numId w:val="26"/>
        </w:numPr>
        <w:spacing w:after="0" w:line="278" w:lineRule="auto"/>
        <w:rPr>
          <w:rFonts w:ascii="Times New Roman" w:eastAsia="Times New Roman" w:hAnsi="Times New Roman" w:cs="Times New Roman"/>
          <w:lang w:eastAsia="en-GB"/>
        </w:rPr>
      </w:pPr>
      <w:r w:rsidRPr="00150E19">
        <w:rPr>
          <w:rFonts w:ascii="Times New Roman" w:eastAsia="Times New Roman" w:hAnsi="Times New Roman" w:cs="Times New Roman"/>
          <w:lang w:eastAsia="en-GB"/>
        </w:rPr>
        <w:t>This should show all existing databases.</w:t>
      </w:r>
    </w:p>
    <w:p w14:paraId="3E9374F4" w14:textId="77777777" w:rsidR="006E78D3" w:rsidRPr="001179E3" w:rsidRDefault="006E78D3" w:rsidP="006E78D3">
      <w:pPr>
        <w:spacing w:after="0"/>
        <w:rPr>
          <w:rFonts w:ascii="Times New Roman" w:eastAsia="Times New Roman" w:hAnsi="Times New Roman" w:cs="Times New Roman"/>
          <w:lang w:eastAsia="en-GB"/>
        </w:rPr>
      </w:pPr>
    </w:p>
    <w:p w14:paraId="39FA863D" w14:textId="77777777" w:rsidR="006E78D3" w:rsidRPr="00CA7855" w:rsidRDefault="006E78D3" w:rsidP="006E78D3">
      <w:pPr>
        <w:rPr>
          <w:rFonts w:ascii="Times New Roman" w:hAnsi="Times New Roman" w:cs="Times New Roman"/>
        </w:rPr>
      </w:pPr>
    </w:p>
    <w:p w14:paraId="5AFCA494" w14:textId="77777777" w:rsidR="006E78D3" w:rsidRDefault="006E78D3" w:rsidP="006E78D3">
      <w:pPr>
        <w:numPr>
          <w:ilvl w:val="0"/>
          <w:numId w:val="13"/>
        </w:numPr>
        <w:tabs>
          <w:tab w:val="num" w:pos="72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Define </w:t>
      </w:r>
      <w:r w:rsidRPr="008E3B57">
        <w:rPr>
          <w:rFonts w:ascii="Times New Roman" w:hAnsi="Times New Roman" w:cs="Times New Roman"/>
          <w:b/>
          <w:bCs/>
        </w:rPr>
        <w:t>database schemas and relations</w:t>
      </w:r>
      <w:r w:rsidRPr="008E3B57">
        <w:rPr>
          <w:rFonts w:ascii="Times New Roman" w:hAnsi="Times New Roman" w:cs="Times New Roman"/>
        </w:rPr>
        <w:t>.</w:t>
      </w:r>
    </w:p>
    <w:p w14:paraId="2942BA7A" w14:textId="77777777" w:rsidR="006E78D3" w:rsidRPr="00CA7855" w:rsidRDefault="006E78D3" w:rsidP="006E78D3">
      <w:pPr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</w:t>
      </w:r>
      <w:r w:rsidRPr="00CA7855">
        <w:rPr>
          <w:rFonts w:ascii="Times New Roman" w:hAnsi="Times New Roman" w:cs="Times New Roman"/>
          <w:b/>
          <w:bCs/>
        </w:rPr>
        <w:t>ext Steps: Set Up Prisma &amp; Migrate Schema</w:t>
      </w:r>
    </w:p>
    <w:p w14:paraId="7FF8A5B2" w14:textId="77777777" w:rsidR="006E78D3" w:rsidRDefault="006E78D3" w:rsidP="006E78D3">
      <w:pPr>
        <w:ind w:left="1080"/>
        <w:rPr>
          <w:rFonts w:ascii="Times New Roman" w:hAnsi="Times New Roman" w:cs="Times New Roman"/>
        </w:rPr>
      </w:pPr>
      <w:r w:rsidRPr="00CA7855">
        <w:rPr>
          <w:rFonts w:ascii="Times New Roman" w:hAnsi="Times New Roman" w:cs="Times New Roman"/>
        </w:rPr>
        <w:t xml:space="preserve">Now we need to </w:t>
      </w:r>
      <w:r w:rsidRPr="00CA7855">
        <w:rPr>
          <w:rFonts w:ascii="Times New Roman" w:hAnsi="Times New Roman" w:cs="Times New Roman"/>
          <w:b/>
          <w:bCs/>
        </w:rPr>
        <w:t>connect Prisma to your database</w:t>
      </w:r>
      <w:r w:rsidRPr="00CA7855">
        <w:rPr>
          <w:rFonts w:ascii="Times New Roman" w:hAnsi="Times New Roman" w:cs="Times New Roman"/>
        </w:rPr>
        <w:t xml:space="preserve"> and set up the schema.</w:t>
      </w:r>
    </w:p>
    <w:p w14:paraId="00F99388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</w:p>
    <w:p w14:paraId="019D713F" w14:textId="77777777" w:rsidR="006E78D3" w:rsidRPr="00CA7855" w:rsidRDefault="006E78D3" w:rsidP="006E78D3">
      <w:pPr>
        <w:ind w:left="1080"/>
        <w:rPr>
          <w:rFonts w:ascii="Times New Roman" w:hAnsi="Times New Roman" w:cs="Times New Roman"/>
          <w:b/>
          <w:bCs/>
        </w:rPr>
      </w:pPr>
      <w:r w:rsidRPr="00CA7855">
        <w:rPr>
          <w:rFonts w:ascii="Times New Roman" w:hAnsi="Times New Roman" w:cs="Times New Roman"/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CA7855">
        <w:rPr>
          <w:rFonts w:ascii="Times New Roman" w:hAnsi="Times New Roman" w:cs="Times New Roman"/>
          <w:b/>
          <w:bCs/>
        </w:rPr>
        <w:t>Exit PostgreSQL (</w:t>
      </w:r>
      <w:proofErr w:type="spellStart"/>
      <w:r w:rsidRPr="00CA7855">
        <w:rPr>
          <w:rFonts w:ascii="Times New Roman" w:hAnsi="Times New Roman" w:cs="Times New Roman"/>
          <w:b/>
          <w:bCs/>
        </w:rPr>
        <w:t>psql</w:t>
      </w:r>
      <w:proofErr w:type="spellEnd"/>
      <w:r w:rsidRPr="00CA7855">
        <w:rPr>
          <w:rFonts w:ascii="Times New Roman" w:hAnsi="Times New Roman" w:cs="Times New Roman"/>
          <w:b/>
          <w:bCs/>
        </w:rPr>
        <w:t>)</w:t>
      </w:r>
    </w:p>
    <w:p w14:paraId="100E3124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  <w:proofErr w:type="gramStart"/>
      <w:r w:rsidRPr="00CA7855">
        <w:rPr>
          <w:rFonts w:ascii="Times New Roman" w:hAnsi="Times New Roman" w:cs="Times New Roman"/>
        </w:rPr>
        <w:t>You're</w:t>
      </w:r>
      <w:proofErr w:type="gramEnd"/>
      <w:r w:rsidRPr="00CA7855">
        <w:rPr>
          <w:rFonts w:ascii="Times New Roman" w:hAnsi="Times New Roman" w:cs="Times New Roman"/>
        </w:rPr>
        <w:t xml:space="preserve"> still inside the </w:t>
      </w:r>
      <w:proofErr w:type="spellStart"/>
      <w:r w:rsidRPr="00CA7855">
        <w:rPr>
          <w:rFonts w:ascii="Times New Roman" w:hAnsi="Times New Roman" w:cs="Times New Roman"/>
        </w:rPr>
        <w:t>psql</w:t>
      </w:r>
      <w:proofErr w:type="spellEnd"/>
      <w:r w:rsidRPr="00CA7855">
        <w:rPr>
          <w:rFonts w:ascii="Times New Roman" w:hAnsi="Times New Roman" w:cs="Times New Roman"/>
        </w:rPr>
        <w:t xml:space="preserve"> shell. First, exit by typing:</w:t>
      </w:r>
    </w:p>
    <w:p w14:paraId="0B7FFA59" w14:textId="77777777" w:rsidR="006E78D3" w:rsidRPr="00CA7855" w:rsidRDefault="006E78D3" w:rsidP="006E78D3">
      <w:pPr>
        <w:ind w:left="1080"/>
        <w:rPr>
          <w:rFonts w:ascii="Consolas" w:hAnsi="Consolas" w:cs="Times New Roman"/>
          <w:b/>
          <w:bCs/>
        </w:rPr>
      </w:pPr>
      <w:r w:rsidRPr="00CA7855">
        <w:rPr>
          <w:rFonts w:ascii="Consolas" w:hAnsi="Consolas" w:cs="Times New Roman"/>
          <w:b/>
          <w:bCs/>
        </w:rPr>
        <w:t>\q</w:t>
      </w:r>
    </w:p>
    <w:p w14:paraId="47B3DF5E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  <w:r w:rsidRPr="00CA7855">
        <w:rPr>
          <w:rFonts w:ascii="Times New Roman" w:hAnsi="Times New Roman" w:cs="Times New Roman"/>
        </w:rPr>
        <w:t xml:space="preserve">This will bring you back to your </w:t>
      </w:r>
      <w:r w:rsidRPr="00CA7855">
        <w:rPr>
          <w:rFonts w:ascii="Times New Roman" w:hAnsi="Times New Roman" w:cs="Times New Roman"/>
          <w:b/>
          <w:bCs/>
        </w:rPr>
        <w:t>Windows terminal.</w:t>
      </w:r>
    </w:p>
    <w:p w14:paraId="5A8CEFBA" w14:textId="77777777" w:rsidR="006E78D3" w:rsidRPr="00CA7855" w:rsidRDefault="00000000" w:rsidP="006E78D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89FC42">
          <v:rect id="_x0000_i1029" style="width:0;height:1.5pt" o:hralign="center" o:hrstd="t" o:hr="t" fillcolor="#a0a0a0" stroked="f"/>
        </w:pict>
      </w:r>
    </w:p>
    <w:p w14:paraId="6BD59B2B" w14:textId="77777777" w:rsidR="006E78D3" w:rsidRPr="00CA7855" w:rsidRDefault="006E78D3" w:rsidP="006E78D3">
      <w:pPr>
        <w:ind w:left="1080"/>
        <w:rPr>
          <w:rFonts w:ascii="Times New Roman" w:hAnsi="Times New Roman" w:cs="Times New Roman"/>
          <w:b/>
          <w:bCs/>
        </w:rPr>
      </w:pPr>
      <w:r w:rsidRPr="00CA7855">
        <w:rPr>
          <w:rFonts w:ascii="Times New Roman" w:hAnsi="Times New Roman" w:cs="Times New Roman"/>
          <w:b/>
          <w:bCs/>
        </w:rPr>
        <w:lastRenderedPageBreak/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CA7855">
        <w:rPr>
          <w:rFonts w:ascii="Times New Roman" w:hAnsi="Times New Roman" w:cs="Times New Roman"/>
          <w:b/>
          <w:bCs/>
        </w:rPr>
        <w:t xml:space="preserve">Update </w:t>
      </w:r>
      <w:proofErr w:type="gramStart"/>
      <w:r w:rsidRPr="00CA7855">
        <w:rPr>
          <w:rFonts w:ascii="Times New Roman" w:hAnsi="Times New Roman" w:cs="Times New Roman"/>
          <w:b/>
          <w:bCs/>
        </w:rPr>
        <w:t>the .env</w:t>
      </w:r>
      <w:proofErr w:type="gramEnd"/>
      <w:r w:rsidRPr="00CA7855">
        <w:rPr>
          <w:rFonts w:ascii="Times New Roman" w:hAnsi="Times New Roman" w:cs="Times New Roman"/>
          <w:b/>
          <w:bCs/>
        </w:rPr>
        <w:t xml:space="preserve"> File</w:t>
      </w:r>
    </w:p>
    <w:p w14:paraId="7CAEB056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  <w:r w:rsidRPr="00CA7855">
        <w:rPr>
          <w:rFonts w:ascii="Times New Roman" w:hAnsi="Times New Roman" w:cs="Times New Roman"/>
        </w:rPr>
        <w:t xml:space="preserve">In your </w:t>
      </w:r>
      <w:r w:rsidRPr="00CA7855">
        <w:rPr>
          <w:rFonts w:ascii="Times New Roman" w:hAnsi="Times New Roman" w:cs="Times New Roman"/>
          <w:b/>
          <w:bCs/>
        </w:rPr>
        <w:t>.env</w:t>
      </w:r>
      <w:r w:rsidRPr="00CA7855">
        <w:rPr>
          <w:rFonts w:ascii="Times New Roman" w:hAnsi="Times New Roman" w:cs="Times New Roman"/>
        </w:rPr>
        <w:t xml:space="preserve"> file, update the DATABASE_URL with your PostgreSQL credentials:</w:t>
      </w:r>
    </w:p>
    <w:p w14:paraId="54AFCCDA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  <w:r w:rsidRPr="00CA7855">
        <w:rPr>
          <w:rFonts w:ascii="Times New Roman" w:hAnsi="Times New Roman" w:cs="Times New Roman"/>
        </w:rPr>
        <w:t>DATABASE_URL="postgresql://postgres:</w:t>
      </w:r>
      <w:r w:rsidRPr="00CA7855">
        <w:rPr>
          <w:rFonts w:ascii="Times New Roman" w:hAnsi="Times New Roman" w:cs="Times New Roman"/>
          <w:b/>
          <w:bCs/>
        </w:rPr>
        <w:t>your_password</w:t>
      </w:r>
      <w:r w:rsidRPr="00CA7855">
        <w:rPr>
          <w:rFonts w:ascii="Times New Roman" w:hAnsi="Times New Roman" w:cs="Times New Roman"/>
        </w:rPr>
        <w:t>@localhost:5432/mytasks2do_db"</w:t>
      </w:r>
    </w:p>
    <w:p w14:paraId="7752998A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  <w:r w:rsidRPr="00CA7855">
        <w:rPr>
          <w:rFonts w:ascii="Segoe UI Emoji" w:hAnsi="Segoe UI Emoji" w:cs="Segoe UI Emoji"/>
        </w:rPr>
        <w:t>🔹</w:t>
      </w:r>
      <w:r w:rsidRPr="00CA7855">
        <w:rPr>
          <w:rFonts w:ascii="Times New Roman" w:hAnsi="Times New Roman" w:cs="Times New Roman"/>
        </w:rPr>
        <w:t xml:space="preserve"> Replace </w:t>
      </w:r>
      <w:proofErr w:type="spellStart"/>
      <w:r w:rsidRPr="00CA7855">
        <w:rPr>
          <w:rFonts w:ascii="Times New Roman" w:hAnsi="Times New Roman" w:cs="Times New Roman"/>
          <w:b/>
          <w:bCs/>
        </w:rPr>
        <w:t>your_password</w:t>
      </w:r>
      <w:proofErr w:type="spellEnd"/>
      <w:r w:rsidRPr="00CA7855">
        <w:rPr>
          <w:rFonts w:ascii="Times New Roman" w:hAnsi="Times New Roman" w:cs="Times New Roman"/>
        </w:rPr>
        <w:t xml:space="preserve"> with your actual </w:t>
      </w:r>
      <w:r w:rsidRPr="00CA7855">
        <w:rPr>
          <w:rFonts w:ascii="Times New Roman" w:hAnsi="Times New Roman" w:cs="Times New Roman"/>
          <w:b/>
          <w:bCs/>
        </w:rPr>
        <w:t>PostgreSQL password.</w:t>
      </w:r>
    </w:p>
    <w:p w14:paraId="36D934E0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</w:p>
    <w:p w14:paraId="45CE4506" w14:textId="77777777" w:rsidR="006E78D3" w:rsidRPr="00CA7855" w:rsidRDefault="006E78D3" w:rsidP="006E78D3">
      <w:pPr>
        <w:ind w:left="1080"/>
        <w:rPr>
          <w:rFonts w:ascii="Times New Roman" w:hAnsi="Times New Roman" w:cs="Times New Roman"/>
          <w:b/>
          <w:bCs/>
        </w:rPr>
      </w:pPr>
      <w:r w:rsidRPr="00CA7855">
        <w:rPr>
          <w:rFonts w:ascii="Times New Roman" w:hAnsi="Times New Roman" w:cs="Times New Roman"/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CA7855">
        <w:rPr>
          <w:rFonts w:ascii="Times New Roman" w:hAnsi="Times New Roman" w:cs="Times New Roman"/>
          <w:b/>
          <w:bCs/>
        </w:rPr>
        <w:t>Run Prisma to Generate the Schema</w:t>
      </w:r>
    </w:p>
    <w:p w14:paraId="153AD43E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  <w:r w:rsidRPr="00CA7855">
        <w:rPr>
          <w:rFonts w:ascii="Times New Roman" w:hAnsi="Times New Roman" w:cs="Times New Roman"/>
        </w:rPr>
        <w:t>Now, run this inside your project root:</w:t>
      </w:r>
    </w:p>
    <w:p w14:paraId="0CED18EE" w14:textId="77777777" w:rsidR="006E78D3" w:rsidRPr="00CA7855" w:rsidRDefault="006E78D3" w:rsidP="006E78D3">
      <w:p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CA7855">
        <w:rPr>
          <w:rFonts w:ascii="Times New Roman" w:hAnsi="Times New Roman" w:cs="Times New Roman"/>
          <w:b/>
          <w:bCs/>
        </w:rPr>
        <w:t>npx</w:t>
      </w:r>
      <w:proofErr w:type="spellEnd"/>
      <w:r w:rsidRPr="00CA78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A7855">
        <w:rPr>
          <w:rFonts w:ascii="Times New Roman" w:hAnsi="Times New Roman" w:cs="Times New Roman"/>
          <w:b/>
          <w:bCs/>
        </w:rPr>
        <w:t>prisma</w:t>
      </w:r>
      <w:proofErr w:type="spellEnd"/>
      <w:r w:rsidRPr="00CA7855">
        <w:rPr>
          <w:rFonts w:ascii="Times New Roman" w:hAnsi="Times New Roman" w:cs="Times New Roman"/>
          <w:b/>
          <w:bCs/>
        </w:rPr>
        <w:t xml:space="preserve"> migrate dev --name </w:t>
      </w:r>
      <w:proofErr w:type="spellStart"/>
      <w:r w:rsidRPr="00CA7855">
        <w:rPr>
          <w:rFonts w:ascii="Times New Roman" w:hAnsi="Times New Roman" w:cs="Times New Roman"/>
          <w:b/>
          <w:bCs/>
        </w:rPr>
        <w:t>init</w:t>
      </w:r>
      <w:proofErr w:type="spellEnd"/>
    </w:p>
    <w:p w14:paraId="7EE22418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  <w:r w:rsidRPr="00CA7855">
        <w:rPr>
          <w:rFonts w:ascii="Times New Roman" w:hAnsi="Times New Roman" w:cs="Times New Roman"/>
        </w:rPr>
        <w:t>This will:</w:t>
      </w:r>
    </w:p>
    <w:p w14:paraId="448FB16B" w14:textId="77777777" w:rsidR="006E78D3" w:rsidRPr="00CA7855" w:rsidRDefault="006E78D3" w:rsidP="006E78D3">
      <w:pPr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</w:rPr>
      </w:pPr>
      <w:r w:rsidRPr="00CA7855">
        <w:rPr>
          <w:rFonts w:ascii="Times New Roman" w:hAnsi="Times New Roman" w:cs="Times New Roman"/>
        </w:rPr>
        <w:t>Generate the Prisma schema for your mytasks2do_db</w:t>
      </w:r>
    </w:p>
    <w:p w14:paraId="579623B8" w14:textId="77777777" w:rsidR="006E78D3" w:rsidRDefault="006E78D3" w:rsidP="006E78D3">
      <w:pPr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</w:rPr>
      </w:pPr>
      <w:r w:rsidRPr="00CA7855">
        <w:rPr>
          <w:rFonts w:ascii="Times New Roman" w:hAnsi="Times New Roman" w:cs="Times New Roman"/>
        </w:rPr>
        <w:t>Create the necessary tables inside PostgreSQL</w:t>
      </w:r>
    </w:p>
    <w:p w14:paraId="35E53F7B" w14:textId="77777777" w:rsidR="006E78D3" w:rsidRPr="0088309D" w:rsidRDefault="006E78D3" w:rsidP="006E78D3">
      <w:pPr>
        <w:rPr>
          <w:rFonts w:ascii="Times New Roman" w:hAnsi="Times New Roman" w:cs="Times New Roman"/>
          <w:b/>
          <w:bCs/>
        </w:rPr>
      </w:pPr>
      <w:r w:rsidRPr="0088309D">
        <w:rPr>
          <w:rFonts w:ascii="Segoe UI Emoji" w:hAnsi="Segoe UI Emoji" w:cs="Segoe UI Emoji"/>
          <w:b/>
          <w:bCs/>
        </w:rPr>
        <w:t>✅</w:t>
      </w:r>
      <w:r w:rsidRPr="0088309D">
        <w:rPr>
          <w:rFonts w:ascii="Times New Roman" w:hAnsi="Times New Roman" w:cs="Times New Roman"/>
          <w:b/>
          <w:bCs/>
        </w:rPr>
        <w:t xml:space="preserve"> What Just Happened?</w:t>
      </w:r>
    </w:p>
    <w:p w14:paraId="36C13244" w14:textId="77777777" w:rsidR="006E78D3" w:rsidRPr="0088309D" w:rsidRDefault="006E78D3" w:rsidP="006E78D3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</w:rPr>
      </w:pPr>
      <w:r w:rsidRPr="0088309D">
        <w:rPr>
          <w:rFonts w:ascii="Times New Roman" w:hAnsi="Times New Roman" w:cs="Times New Roman"/>
        </w:rPr>
        <w:t xml:space="preserve">Prisma </w:t>
      </w:r>
      <w:r w:rsidRPr="0088309D">
        <w:rPr>
          <w:rFonts w:ascii="Times New Roman" w:hAnsi="Times New Roman" w:cs="Times New Roman"/>
          <w:b/>
          <w:bCs/>
        </w:rPr>
        <w:t>applied the schema</w:t>
      </w:r>
      <w:r w:rsidRPr="0088309D">
        <w:rPr>
          <w:rFonts w:ascii="Times New Roman" w:hAnsi="Times New Roman" w:cs="Times New Roman"/>
        </w:rPr>
        <w:t xml:space="preserve"> to your PostgreSQL database (mytasks2do_db).</w:t>
      </w:r>
    </w:p>
    <w:p w14:paraId="2CB239B7" w14:textId="77777777" w:rsidR="006E78D3" w:rsidRDefault="006E78D3" w:rsidP="006E78D3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</w:rPr>
      </w:pPr>
      <w:r w:rsidRPr="0088309D">
        <w:rPr>
          <w:rFonts w:ascii="Times New Roman" w:hAnsi="Times New Roman" w:cs="Times New Roman"/>
        </w:rPr>
        <w:t xml:space="preserve">A </w:t>
      </w:r>
      <w:r w:rsidRPr="0088309D">
        <w:rPr>
          <w:rFonts w:ascii="Times New Roman" w:hAnsi="Times New Roman" w:cs="Times New Roman"/>
          <w:b/>
          <w:bCs/>
        </w:rPr>
        <w:t>new migration folder</w:t>
      </w:r>
      <w:r w:rsidRPr="0088309D">
        <w:rPr>
          <w:rFonts w:ascii="Times New Roman" w:hAnsi="Times New Roman" w:cs="Times New Roman"/>
        </w:rPr>
        <w:t xml:space="preserve"> was created inside </w:t>
      </w:r>
      <w:proofErr w:type="spellStart"/>
      <w:r w:rsidRPr="0088309D">
        <w:rPr>
          <w:rFonts w:ascii="Times New Roman" w:hAnsi="Times New Roman" w:cs="Times New Roman"/>
        </w:rPr>
        <w:t>prisma</w:t>
      </w:r>
      <w:proofErr w:type="spellEnd"/>
      <w:r w:rsidRPr="0088309D">
        <w:rPr>
          <w:rFonts w:ascii="Times New Roman" w:hAnsi="Times New Roman" w:cs="Times New Roman"/>
        </w:rPr>
        <w:t>/migrations/.</w:t>
      </w:r>
    </w:p>
    <w:p w14:paraId="4C5CE13E" w14:textId="77777777" w:rsidR="006E78D3" w:rsidRPr="0088309D" w:rsidRDefault="006E78D3" w:rsidP="006E78D3">
      <w:pPr>
        <w:ind w:left="720"/>
        <w:rPr>
          <w:rFonts w:ascii="Times New Roman" w:hAnsi="Times New Roman" w:cs="Times New Roman"/>
        </w:rPr>
      </w:pPr>
      <w:r w:rsidRPr="0088309D">
        <w:rPr>
          <w:rFonts w:ascii="Times New Roman" w:hAnsi="Times New Roman" w:cs="Times New Roman"/>
          <w:noProof/>
        </w:rPr>
        <w:drawing>
          <wp:inline distT="0" distB="0" distL="0" distR="0" wp14:anchorId="7F9F314F" wp14:editId="1933B2E4">
            <wp:extent cx="2257740" cy="1247949"/>
            <wp:effectExtent l="0" t="0" r="9525" b="9525"/>
            <wp:docPr id="14186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61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F778" w14:textId="77777777" w:rsidR="006E78D3" w:rsidRPr="0088309D" w:rsidRDefault="006E78D3" w:rsidP="006E78D3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</w:rPr>
      </w:pPr>
      <w:r w:rsidRPr="0088309D">
        <w:rPr>
          <w:rFonts w:ascii="Times New Roman" w:hAnsi="Times New Roman" w:cs="Times New Roman"/>
        </w:rPr>
        <w:t xml:space="preserve">The </w:t>
      </w:r>
      <w:r w:rsidRPr="0088309D">
        <w:rPr>
          <w:rFonts w:ascii="Times New Roman" w:hAnsi="Times New Roman" w:cs="Times New Roman"/>
          <w:b/>
          <w:bCs/>
        </w:rPr>
        <w:t>database tables were created</w:t>
      </w:r>
      <w:r w:rsidRPr="0088309D">
        <w:rPr>
          <w:rFonts w:ascii="Times New Roman" w:hAnsi="Times New Roman" w:cs="Times New Roman"/>
        </w:rPr>
        <w:t xml:space="preserve"> based on </w:t>
      </w:r>
      <w:proofErr w:type="spellStart"/>
      <w:proofErr w:type="gramStart"/>
      <w:r w:rsidRPr="0088309D">
        <w:rPr>
          <w:rFonts w:ascii="Times New Roman" w:hAnsi="Times New Roman" w:cs="Times New Roman"/>
        </w:rPr>
        <w:t>schema.prisma</w:t>
      </w:r>
      <w:proofErr w:type="spellEnd"/>
      <w:proofErr w:type="gramEnd"/>
      <w:r w:rsidRPr="0088309D">
        <w:rPr>
          <w:rFonts w:ascii="Times New Roman" w:hAnsi="Times New Roman" w:cs="Times New Roman"/>
        </w:rPr>
        <w:t>.</w:t>
      </w:r>
    </w:p>
    <w:p w14:paraId="24D7784F" w14:textId="77777777" w:rsidR="006E78D3" w:rsidRPr="0088309D" w:rsidRDefault="006E78D3" w:rsidP="006E78D3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</w:rPr>
      </w:pPr>
      <w:r w:rsidRPr="0088309D">
        <w:rPr>
          <w:rFonts w:ascii="Times New Roman" w:hAnsi="Times New Roman" w:cs="Times New Roman"/>
        </w:rPr>
        <w:t xml:space="preserve">The message </w:t>
      </w:r>
      <w:r w:rsidRPr="0088309D">
        <w:rPr>
          <w:rFonts w:ascii="Times New Roman" w:hAnsi="Times New Roman" w:cs="Times New Roman"/>
          <w:b/>
          <w:bCs/>
        </w:rPr>
        <w:t>"Your database is now in sync with your schema"</w:t>
      </w:r>
      <w:r w:rsidRPr="0088309D">
        <w:rPr>
          <w:rFonts w:ascii="Times New Roman" w:hAnsi="Times New Roman" w:cs="Times New Roman"/>
        </w:rPr>
        <w:t xml:space="preserve"> confirms everything is correctly applied.</w:t>
      </w:r>
    </w:p>
    <w:p w14:paraId="792F2DA3" w14:textId="77777777" w:rsidR="006E78D3" w:rsidRPr="00CA7855" w:rsidRDefault="006E78D3" w:rsidP="006E78D3">
      <w:pPr>
        <w:rPr>
          <w:rFonts w:ascii="Times New Roman" w:hAnsi="Times New Roman" w:cs="Times New Roman"/>
        </w:rPr>
      </w:pPr>
    </w:p>
    <w:p w14:paraId="21F6B63C" w14:textId="77777777" w:rsidR="006E78D3" w:rsidRPr="00CA7855" w:rsidRDefault="00000000" w:rsidP="006E78D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628CCC">
          <v:rect id="_x0000_i1030" style="width:0;height:1.5pt" o:hralign="center" o:hrstd="t" o:hr="t" fillcolor="#a0a0a0" stroked="f"/>
        </w:pict>
      </w:r>
    </w:p>
    <w:p w14:paraId="10B9E48E" w14:textId="77777777" w:rsidR="006E78D3" w:rsidRPr="00CA7855" w:rsidRDefault="006E78D3" w:rsidP="006E78D3">
      <w:pPr>
        <w:ind w:left="1080"/>
        <w:rPr>
          <w:rFonts w:ascii="Times New Roman" w:hAnsi="Times New Roman" w:cs="Times New Roman"/>
          <w:b/>
          <w:bCs/>
        </w:rPr>
      </w:pPr>
      <w:r w:rsidRPr="00CA7855">
        <w:rPr>
          <w:rFonts w:ascii="Times New Roman" w:hAnsi="Times New Roman" w:cs="Times New Roman"/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CA7855">
        <w:rPr>
          <w:rFonts w:ascii="Times New Roman" w:hAnsi="Times New Roman" w:cs="Times New Roman"/>
          <w:b/>
          <w:bCs/>
        </w:rPr>
        <w:t>Verify Tables in PostgreSQL</w:t>
      </w:r>
    </w:p>
    <w:p w14:paraId="4681DD5F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  <w:r w:rsidRPr="00CA7855">
        <w:rPr>
          <w:rFonts w:ascii="Times New Roman" w:hAnsi="Times New Roman" w:cs="Times New Roman"/>
        </w:rPr>
        <w:t xml:space="preserve">Once the migration is complete, go back into </w:t>
      </w:r>
      <w:proofErr w:type="spellStart"/>
      <w:r w:rsidRPr="00CA7855">
        <w:rPr>
          <w:rFonts w:ascii="Times New Roman" w:hAnsi="Times New Roman" w:cs="Times New Roman"/>
        </w:rPr>
        <w:t>psql</w:t>
      </w:r>
      <w:proofErr w:type="spellEnd"/>
      <w:r w:rsidRPr="00CA7855">
        <w:rPr>
          <w:rFonts w:ascii="Times New Roman" w:hAnsi="Times New Roman" w:cs="Times New Roman"/>
        </w:rPr>
        <w:t>:</w:t>
      </w:r>
    </w:p>
    <w:p w14:paraId="7F1671C8" w14:textId="77777777" w:rsidR="006E78D3" w:rsidRDefault="006E78D3" w:rsidP="006E78D3">
      <w:pPr>
        <w:ind w:left="1080"/>
        <w:rPr>
          <w:rFonts w:ascii="Consolas" w:hAnsi="Consolas" w:cs="Times New Roman"/>
          <w:b/>
          <w:bCs/>
        </w:rPr>
      </w:pPr>
      <w:proofErr w:type="spellStart"/>
      <w:r w:rsidRPr="00CA7855">
        <w:rPr>
          <w:rFonts w:ascii="Consolas" w:hAnsi="Consolas" w:cs="Times New Roman"/>
          <w:b/>
          <w:bCs/>
        </w:rPr>
        <w:t>psql</w:t>
      </w:r>
      <w:proofErr w:type="spellEnd"/>
      <w:r w:rsidRPr="00CA7855">
        <w:rPr>
          <w:rFonts w:ascii="Consolas" w:hAnsi="Consolas" w:cs="Times New Roman"/>
          <w:b/>
          <w:bCs/>
        </w:rPr>
        <w:t xml:space="preserve"> -U </w:t>
      </w:r>
      <w:proofErr w:type="spellStart"/>
      <w:r w:rsidRPr="00CA7855">
        <w:rPr>
          <w:rFonts w:ascii="Consolas" w:hAnsi="Consolas" w:cs="Times New Roman"/>
          <w:b/>
          <w:bCs/>
        </w:rPr>
        <w:t>postgres</w:t>
      </w:r>
      <w:proofErr w:type="spellEnd"/>
      <w:r w:rsidRPr="00CA7855">
        <w:rPr>
          <w:rFonts w:ascii="Consolas" w:hAnsi="Consolas" w:cs="Times New Roman"/>
          <w:b/>
          <w:bCs/>
        </w:rPr>
        <w:t xml:space="preserve"> -d mytasks2do_db</w:t>
      </w:r>
    </w:p>
    <w:p w14:paraId="1B17F18E" w14:textId="77777777" w:rsidR="006E78D3" w:rsidRPr="00CA7855" w:rsidRDefault="006E78D3" w:rsidP="006E78D3">
      <w:pPr>
        <w:ind w:left="1080"/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lastRenderedPageBreak/>
        <w:t xml:space="preserve">-d </w:t>
      </w:r>
      <w:r w:rsidRPr="0088309D">
        <w:rPr>
          <w:rFonts w:ascii="Times New Roman" w:hAnsi="Times New Roman" w:cs="Times New Roman"/>
        </w:rPr>
        <w:t>flag stands for database</w:t>
      </w:r>
    </w:p>
    <w:p w14:paraId="009A9DA5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  <w:r w:rsidRPr="00CA7855">
        <w:rPr>
          <w:rFonts w:ascii="Times New Roman" w:hAnsi="Times New Roman" w:cs="Times New Roman"/>
        </w:rPr>
        <w:t>Then, check the tables:</w:t>
      </w:r>
    </w:p>
    <w:p w14:paraId="469E7A3D" w14:textId="77777777" w:rsidR="006E78D3" w:rsidRDefault="006E78D3" w:rsidP="006E78D3">
      <w:pPr>
        <w:ind w:left="1080"/>
        <w:rPr>
          <w:rFonts w:ascii="Consolas" w:hAnsi="Consolas" w:cs="Times New Roman"/>
          <w:b/>
          <w:bCs/>
        </w:rPr>
      </w:pPr>
      <w:r w:rsidRPr="00CA7855">
        <w:rPr>
          <w:rFonts w:ascii="Consolas" w:hAnsi="Consolas" w:cs="Times New Roman"/>
          <w:b/>
          <w:bCs/>
        </w:rPr>
        <w:t>\</w:t>
      </w:r>
      <w:proofErr w:type="gramStart"/>
      <w:r w:rsidRPr="00CA7855">
        <w:rPr>
          <w:rFonts w:ascii="Consolas" w:hAnsi="Consolas" w:cs="Times New Roman"/>
          <w:b/>
          <w:bCs/>
        </w:rPr>
        <w:t>dt</w:t>
      </w:r>
      <w:proofErr w:type="gramEnd"/>
    </w:p>
    <w:p w14:paraId="48C451F3" w14:textId="77777777" w:rsidR="006E78D3" w:rsidRDefault="006E78D3" w:rsidP="006E78D3">
      <w:pPr>
        <w:ind w:left="1080"/>
        <w:rPr>
          <w:rFonts w:ascii="Consolas" w:hAnsi="Consolas" w:cs="Times New Roman"/>
          <w:b/>
          <w:bCs/>
        </w:rPr>
      </w:pPr>
    </w:p>
    <w:p w14:paraId="2E88A9C6" w14:textId="77777777" w:rsidR="006E78D3" w:rsidRDefault="006E78D3" w:rsidP="006E78D3">
      <w:pPr>
        <w:ind w:left="1080"/>
        <w:rPr>
          <w:rFonts w:ascii="Consolas" w:hAnsi="Consolas" w:cs="Times New Roman"/>
          <w:b/>
          <w:bCs/>
        </w:rPr>
      </w:pPr>
      <w:r w:rsidRPr="0088309D">
        <w:rPr>
          <w:rFonts w:ascii="Times New Roman" w:hAnsi="Times New Roman" w:cs="Times New Roman"/>
        </w:rPr>
        <w:t>Or you can use:</w:t>
      </w:r>
      <w:r>
        <w:rPr>
          <w:rFonts w:ascii="Consolas" w:hAnsi="Consolas" w:cs="Times New Roman"/>
          <w:b/>
          <w:bCs/>
        </w:rPr>
        <w:t xml:space="preserve"> </w:t>
      </w:r>
      <w:proofErr w:type="spellStart"/>
      <w:r w:rsidRPr="0088309D">
        <w:rPr>
          <w:rFonts w:ascii="Consolas" w:hAnsi="Consolas" w:cs="Times New Roman"/>
          <w:b/>
          <w:bCs/>
        </w:rPr>
        <w:t>psql</w:t>
      </w:r>
      <w:proofErr w:type="spellEnd"/>
      <w:r w:rsidRPr="0088309D">
        <w:rPr>
          <w:rFonts w:ascii="Consolas" w:hAnsi="Consolas" w:cs="Times New Roman"/>
          <w:b/>
          <w:bCs/>
        </w:rPr>
        <w:t xml:space="preserve"> -U </w:t>
      </w:r>
      <w:proofErr w:type="spellStart"/>
      <w:r w:rsidRPr="0088309D">
        <w:rPr>
          <w:rFonts w:ascii="Consolas" w:hAnsi="Consolas" w:cs="Times New Roman"/>
          <w:b/>
          <w:bCs/>
        </w:rPr>
        <w:t>postgres</w:t>
      </w:r>
      <w:proofErr w:type="spellEnd"/>
      <w:r w:rsidRPr="0088309D">
        <w:rPr>
          <w:rFonts w:ascii="Consolas" w:hAnsi="Consolas" w:cs="Times New Roman"/>
          <w:b/>
          <w:bCs/>
        </w:rPr>
        <w:t xml:space="preserve"> -d mytasks2do_db -c "\dt"</w:t>
      </w:r>
    </w:p>
    <w:p w14:paraId="4BE5EA3E" w14:textId="77777777" w:rsidR="006E78D3" w:rsidRPr="00D758DC" w:rsidRDefault="006E78D3" w:rsidP="006E78D3">
      <w:pPr>
        <w:ind w:left="1080"/>
        <w:rPr>
          <w:rFonts w:ascii="Times New Roman" w:hAnsi="Times New Roman" w:cs="Times New Roman"/>
        </w:rPr>
      </w:pPr>
      <w:r w:rsidRPr="00D758DC">
        <w:rPr>
          <w:rFonts w:ascii="Times New Roman" w:hAnsi="Times New Roman" w:cs="Times New Roman"/>
        </w:rPr>
        <w:t xml:space="preserve">The </w:t>
      </w:r>
      <w:r w:rsidRPr="00D758DC">
        <w:rPr>
          <w:rFonts w:ascii="Times New Roman" w:hAnsi="Times New Roman" w:cs="Times New Roman"/>
          <w:b/>
          <w:bCs/>
        </w:rPr>
        <w:t>-c</w:t>
      </w:r>
      <w:r w:rsidRPr="00D758DC">
        <w:rPr>
          <w:rFonts w:ascii="Times New Roman" w:hAnsi="Times New Roman" w:cs="Times New Roman"/>
        </w:rPr>
        <w:t xml:space="preserve"> flag in the </w:t>
      </w:r>
      <w:proofErr w:type="spellStart"/>
      <w:r w:rsidRPr="00D758DC">
        <w:rPr>
          <w:rFonts w:ascii="Times New Roman" w:hAnsi="Times New Roman" w:cs="Times New Roman"/>
        </w:rPr>
        <w:t>psql</w:t>
      </w:r>
      <w:proofErr w:type="spellEnd"/>
      <w:r w:rsidRPr="00D758DC">
        <w:rPr>
          <w:rFonts w:ascii="Times New Roman" w:hAnsi="Times New Roman" w:cs="Times New Roman"/>
        </w:rPr>
        <w:t xml:space="preserve"> command stands for "command". It allows you to execute a single SQL command or meta-command directly from the command line without entering the interactive </w:t>
      </w:r>
      <w:proofErr w:type="spellStart"/>
      <w:r w:rsidRPr="00D758DC">
        <w:rPr>
          <w:rFonts w:ascii="Times New Roman" w:hAnsi="Times New Roman" w:cs="Times New Roman"/>
        </w:rPr>
        <w:t>psql</w:t>
      </w:r>
      <w:proofErr w:type="spellEnd"/>
      <w:r w:rsidRPr="00D758DC">
        <w:rPr>
          <w:rFonts w:ascii="Times New Roman" w:hAnsi="Times New Roman" w:cs="Times New Roman"/>
        </w:rPr>
        <w:t xml:space="preserve"> shell.</w:t>
      </w:r>
    </w:p>
    <w:p w14:paraId="4E583A25" w14:textId="77777777" w:rsidR="006E78D3" w:rsidRDefault="006E78D3" w:rsidP="006E78D3">
      <w:pPr>
        <w:ind w:left="1080"/>
        <w:rPr>
          <w:rFonts w:ascii="Segoe UI Emoji" w:hAnsi="Segoe UI Emoji" w:cs="Segoe UI Emoji"/>
        </w:rPr>
      </w:pPr>
      <w:r w:rsidRPr="00CA7855">
        <w:rPr>
          <w:rFonts w:ascii="Times New Roman" w:hAnsi="Times New Roman" w:cs="Times New Roman"/>
        </w:rPr>
        <w:t xml:space="preserve">This should list all tables Prisma created. If you see tables like Client, Worker, etc., </w:t>
      </w:r>
      <w:proofErr w:type="gramStart"/>
      <w:r w:rsidRPr="00CA7855">
        <w:rPr>
          <w:rFonts w:ascii="Times New Roman" w:hAnsi="Times New Roman" w:cs="Times New Roman"/>
          <w:b/>
          <w:bCs/>
        </w:rPr>
        <w:t>you're</w:t>
      </w:r>
      <w:proofErr w:type="gramEnd"/>
      <w:r w:rsidRPr="00CA7855">
        <w:rPr>
          <w:rFonts w:ascii="Times New Roman" w:hAnsi="Times New Roman" w:cs="Times New Roman"/>
          <w:b/>
          <w:bCs/>
        </w:rPr>
        <w:t xml:space="preserve"> all set!</w:t>
      </w:r>
      <w:r w:rsidRPr="00CA7855">
        <w:rPr>
          <w:rFonts w:ascii="Times New Roman" w:hAnsi="Times New Roman" w:cs="Times New Roman"/>
        </w:rPr>
        <w:t xml:space="preserve"> </w:t>
      </w:r>
      <w:r w:rsidRPr="00CA7855">
        <w:rPr>
          <w:rFonts w:ascii="Segoe UI Emoji" w:hAnsi="Segoe UI Emoji" w:cs="Segoe UI Emoji"/>
        </w:rPr>
        <w:t>🎉</w:t>
      </w:r>
    </w:p>
    <w:p w14:paraId="29BB6D51" w14:textId="77777777" w:rsidR="006E78D3" w:rsidRDefault="006E78D3" w:rsidP="006E78D3">
      <w:pPr>
        <w:ind w:left="1080"/>
        <w:rPr>
          <w:rFonts w:ascii="Segoe UI Emoji" w:hAnsi="Segoe UI Emoji" w:cs="Segoe UI Emoji"/>
        </w:rPr>
      </w:pPr>
    </w:p>
    <w:p w14:paraId="165D8808" w14:textId="77777777" w:rsidR="006E78D3" w:rsidRDefault="006E78D3" w:rsidP="006E78D3">
      <w:pPr>
        <w:ind w:left="108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 xml:space="preserve">Now you can first get out of </w:t>
      </w:r>
      <w:proofErr w:type="spellStart"/>
      <w:r>
        <w:rPr>
          <w:rFonts w:ascii="Segoe UI Emoji" w:hAnsi="Segoe UI Emoji" w:cs="Segoe UI Emoji"/>
        </w:rPr>
        <w:t>Postgresql</w:t>
      </w:r>
      <w:proofErr w:type="spellEnd"/>
      <w:r>
        <w:rPr>
          <w:rFonts w:ascii="Segoe UI Emoji" w:hAnsi="Segoe UI Emoji" w:cs="Segoe UI Emoji"/>
        </w:rPr>
        <w:t xml:space="preserve"> with </w:t>
      </w:r>
      <w:r w:rsidRPr="00D758DC">
        <w:rPr>
          <w:rFonts w:ascii="Segoe UI Emoji" w:hAnsi="Segoe UI Emoji" w:cs="Segoe UI Emoji"/>
          <w:b/>
          <w:bCs/>
        </w:rPr>
        <w:t>\q</w:t>
      </w:r>
      <w:r>
        <w:rPr>
          <w:rFonts w:ascii="Segoe UI Emoji" w:hAnsi="Segoe UI Emoji" w:cs="Segoe UI Emoji"/>
        </w:rPr>
        <w:t xml:space="preserve"> and then run: </w:t>
      </w:r>
      <w:proofErr w:type="spellStart"/>
      <w:r w:rsidRPr="00D758DC">
        <w:rPr>
          <w:rFonts w:ascii="Segoe UI Emoji" w:hAnsi="Segoe UI Emoji" w:cs="Segoe UI Emoji"/>
          <w:b/>
          <w:bCs/>
        </w:rPr>
        <w:t>npx</w:t>
      </w:r>
      <w:proofErr w:type="spellEnd"/>
      <w:r w:rsidRPr="00D758D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758DC">
        <w:rPr>
          <w:rFonts w:ascii="Segoe UI Emoji" w:hAnsi="Segoe UI Emoji" w:cs="Segoe UI Emoji"/>
          <w:b/>
          <w:bCs/>
        </w:rPr>
        <w:t>prisma</w:t>
      </w:r>
      <w:proofErr w:type="spellEnd"/>
      <w:r w:rsidRPr="00D758DC">
        <w:rPr>
          <w:rFonts w:ascii="Segoe UI Emoji" w:hAnsi="Segoe UI Emoji" w:cs="Segoe UI Emoji"/>
          <w:b/>
          <w:bCs/>
        </w:rPr>
        <w:t xml:space="preserve"> studio</w:t>
      </w:r>
    </w:p>
    <w:p w14:paraId="1D3858F3" w14:textId="77777777" w:rsidR="006E78D3" w:rsidRPr="00CA7855" w:rsidRDefault="006E78D3" w:rsidP="006E78D3">
      <w:pPr>
        <w:ind w:left="1080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At this moment the tables are empty because we </w:t>
      </w:r>
      <w:proofErr w:type="gramStart"/>
      <w:r>
        <w:rPr>
          <w:rFonts w:ascii="Segoe UI Emoji" w:hAnsi="Segoe UI Emoji" w:cs="Segoe UI Emoji"/>
          <w:b/>
          <w:bCs/>
        </w:rPr>
        <w:t>haven’t</w:t>
      </w:r>
      <w:proofErr w:type="gramEnd"/>
      <w:r>
        <w:rPr>
          <w:rFonts w:ascii="Segoe UI Emoji" w:hAnsi="Segoe UI Emoji" w:cs="Segoe UI Emoji"/>
          <w:b/>
          <w:bCs/>
        </w:rPr>
        <w:t xml:space="preserve"> seeded the database.</w:t>
      </w:r>
    </w:p>
    <w:p w14:paraId="15B9250B" w14:textId="77777777" w:rsidR="006E78D3" w:rsidRPr="00CA7855" w:rsidRDefault="00000000" w:rsidP="006E78D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C06240">
          <v:rect id="_x0000_i1031" style="width:0;height:1.5pt" o:hralign="center" o:hrstd="t" o:hr="t" fillcolor="#a0a0a0" stroked="f"/>
        </w:pict>
      </w:r>
    </w:p>
    <w:p w14:paraId="7ACEC466" w14:textId="77777777" w:rsidR="006E78D3" w:rsidRPr="00CA7855" w:rsidRDefault="006E78D3" w:rsidP="006E78D3">
      <w:pPr>
        <w:ind w:left="1080"/>
        <w:rPr>
          <w:rFonts w:ascii="Times New Roman" w:hAnsi="Times New Roman" w:cs="Times New Roman"/>
        </w:rPr>
      </w:pPr>
      <w:r w:rsidRPr="00CA7855">
        <w:rPr>
          <w:rFonts w:ascii="Segoe UI Emoji" w:hAnsi="Segoe UI Emoji" w:cs="Segoe UI Emoji"/>
        </w:rPr>
        <w:t>🔥</w:t>
      </w:r>
      <w:r w:rsidRPr="00CA7855">
        <w:rPr>
          <w:rFonts w:ascii="Times New Roman" w:hAnsi="Times New Roman" w:cs="Times New Roman"/>
        </w:rPr>
        <w:t xml:space="preserve"> </w:t>
      </w:r>
      <w:proofErr w:type="gramStart"/>
      <w:r w:rsidRPr="00CA7855">
        <w:rPr>
          <w:rFonts w:ascii="Times New Roman" w:hAnsi="Times New Roman" w:cs="Times New Roman"/>
          <w:b/>
          <w:bCs/>
        </w:rPr>
        <w:t>Let’s</w:t>
      </w:r>
      <w:proofErr w:type="gramEnd"/>
      <w:r w:rsidRPr="00CA7855">
        <w:rPr>
          <w:rFonts w:ascii="Times New Roman" w:hAnsi="Times New Roman" w:cs="Times New Roman"/>
          <w:b/>
          <w:bCs/>
        </w:rPr>
        <w:t xml:space="preserve"> do this step-by-step!</w:t>
      </w:r>
      <w:r w:rsidRPr="00CA7855">
        <w:rPr>
          <w:rFonts w:ascii="Times New Roman" w:hAnsi="Times New Roman" w:cs="Times New Roman"/>
        </w:rPr>
        <w:br/>
        <w:t xml:space="preserve">Go ahead and exit </w:t>
      </w:r>
      <w:proofErr w:type="spellStart"/>
      <w:r w:rsidRPr="00CA7855">
        <w:rPr>
          <w:rFonts w:ascii="Times New Roman" w:hAnsi="Times New Roman" w:cs="Times New Roman"/>
        </w:rPr>
        <w:t>psql</w:t>
      </w:r>
      <w:proofErr w:type="spellEnd"/>
      <w:r w:rsidRPr="00CA7855">
        <w:rPr>
          <w:rFonts w:ascii="Times New Roman" w:hAnsi="Times New Roman" w:cs="Times New Roman"/>
        </w:rPr>
        <w:t xml:space="preserve"> with \q, update </w:t>
      </w:r>
      <w:proofErr w:type="gramStart"/>
      <w:r w:rsidRPr="00CA7855">
        <w:rPr>
          <w:rFonts w:ascii="Times New Roman" w:hAnsi="Times New Roman" w:cs="Times New Roman"/>
        </w:rPr>
        <w:t>the .env</w:t>
      </w:r>
      <w:proofErr w:type="gramEnd"/>
      <w:r w:rsidRPr="00CA7855">
        <w:rPr>
          <w:rFonts w:ascii="Times New Roman" w:hAnsi="Times New Roman" w:cs="Times New Roman"/>
        </w:rPr>
        <w:t xml:space="preserve">, and run the Prisma migration. Let me know how it goes! </w:t>
      </w:r>
      <w:r w:rsidRPr="00CA7855">
        <w:rPr>
          <w:rFonts w:ascii="Segoe UI Emoji" w:hAnsi="Segoe UI Emoji" w:cs="Segoe UI Emoji"/>
        </w:rPr>
        <w:t>🚀</w:t>
      </w:r>
    </w:p>
    <w:p w14:paraId="6951801A" w14:textId="77777777" w:rsidR="006E78D3" w:rsidRDefault="006E78D3" w:rsidP="006E78D3">
      <w:pPr>
        <w:ind w:left="1080"/>
        <w:rPr>
          <w:rFonts w:ascii="Times New Roman" w:hAnsi="Times New Roman" w:cs="Times New Roman"/>
        </w:rPr>
      </w:pPr>
    </w:p>
    <w:p w14:paraId="76AC59CE" w14:textId="77777777" w:rsidR="006E78D3" w:rsidRPr="008E3B57" w:rsidRDefault="006E78D3" w:rsidP="006E78D3">
      <w:pPr>
        <w:ind w:left="1080"/>
        <w:rPr>
          <w:rFonts w:ascii="Times New Roman" w:hAnsi="Times New Roman" w:cs="Times New Roman"/>
        </w:rPr>
      </w:pPr>
    </w:p>
    <w:p w14:paraId="4CFE3769" w14:textId="77777777" w:rsidR="006E78D3" w:rsidRDefault="006E78D3" w:rsidP="006E78D3">
      <w:pPr>
        <w:numPr>
          <w:ilvl w:val="0"/>
          <w:numId w:val="13"/>
        </w:numPr>
        <w:tabs>
          <w:tab w:val="num" w:pos="720"/>
        </w:tabs>
        <w:spacing w:after="160" w:line="278" w:lineRule="auto"/>
        <w:rPr>
          <w:rFonts w:ascii="Times New Roman" w:hAnsi="Times New Roman" w:cs="Times New Roman"/>
        </w:rPr>
      </w:pPr>
      <w:r w:rsidRPr="008E3B57">
        <w:rPr>
          <w:rFonts w:ascii="Times New Roman" w:hAnsi="Times New Roman" w:cs="Times New Roman"/>
        </w:rPr>
        <w:t xml:space="preserve">Optimize database queries for </w:t>
      </w:r>
      <w:r w:rsidRPr="008E3B57">
        <w:rPr>
          <w:rFonts w:ascii="Times New Roman" w:hAnsi="Times New Roman" w:cs="Times New Roman"/>
          <w:b/>
          <w:bCs/>
        </w:rPr>
        <w:t>high performance</w:t>
      </w:r>
      <w:r w:rsidRPr="008E3B57">
        <w:rPr>
          <w:rFonts w:ascii="Times New Roman" w:hAnsi="Times New Roman" w:cs="Times New Roman"/>
        </w:rPr>
        <w:t>.</w:t>
      </w:r>
    </w:p>
    <w:p w14:paraId="4FA08F7C" w14:textId="77777777" w:rsidR="00E54B06" w:rsidRDefault="00E54B06" w:rsidP="00E54B06">
      <w:p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E54B06">
        <w:rPr>
          <w:rFonts w:ascii="Segoe UI Emoji" w:hAnsi="Segoe UI Emoji" w:cs="Segoe UI Emoji"/>
          <w:b/>
          <w:bCs/>
          <w:sz w:val="48"/>
          <w:szCs w:val="48"/>
        </w:rPr>
        <w:t>🧠</w:t>
      </w:r>
      <w:r w:rsidRPr="00E54B06">
        <w:rPr>
          <w:rFonts w:ascii="Segoe UI Emoji" w:hAnsi="Segoe UI Emoji" w:cs="Segoe UI Emoji"/>
          <w:b/>
          <w:bCs/>
          <w:color w:val="FFC000"/>
          <w:sz w:val="48"/>
          <w:szCs w:val="48"/>
        </w:rPr>
        <w:t xml:space="preserve"> Golden Nuggets: </w:t>
      </w:r>
    </w:p>
    <w:p w14:paraId="5DAD67CE" w14:textId="77777777" w:rsidR="00E54B06" w:rsidRPr="00E54B06" w:rsidRDefault="00E54B06" w:rsidP="00E54B06">
      <w:pPr>
        <w:pStyle w:val="ListParagraph"/>
        <w:numPr>
          <w:ilvl w:val="0"/>
          <w:numId w:val="37"/>
        </w:num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E54B06">
        <w:rPr>
          <w:b/>
          <w:bCs/>
          <w:sz w:val="40"/>
          <w:szCs w:val="40"/>
        </w:rPr>
        <w:t>Prisma Schema Enhancements</w:t>
      </w:r>
    </w:p>
    <w:p w14:paraId="607428EB" w14:textId="77777777" w:rsidR="00E54B06" w:rsidRPr="00E54B06" w:rsidRDefault="00E54B06" w:rsidP="00E54B06">
      <w:pPr>
        <w:pStyle w:val="ListParagraph"/>
        <w:tabs>
          <w:tab w:val="center" w:pos="4320"/>
        </w:tabs>
        <w:ind w:left="1080"/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</w:p>
    <w:p w14:paraId="6352AC77" w14:textId="77777777" w:rsidR="006E78D3" w:rsidRDefault="00ED7C56" w:rsidP="006E78D3">
      <w:pPr>
        <w:pStyle w:val="ListParagraph"/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May 15</w:t>
      </w:r>
      <w:r w:rsidRPr="00ED7C5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 w:rsidR="006E78D3" w:rsidRPr="00292710">
        <w:rPr>
          <w:rFonts w:ascii="Times New Roman" w:hAnsi="Times New Roman" w:cs="Times New Roman"/>
          <w:b/>
          <w:bCs/>
          <w:sz w:val="40"/>
          <w:szCs w:val="40"/>
        </w:rPr>
        <w:t>Create the seed.js file:</w:t>
      </w:r>
    </w:p>
    <w:p w14:paraId="75AF3D0D" w14:textId="77777777" w:rsidR="006E78D3" w:rsidRDefault="006E78D3" w:rsidP="006E78D3">
      <w:pPr>
        <w:pStyle w:val="ListParagraph"/>
        <w:ind w:left="502"/>
        <w:rPr>
          <w:rFonts w:ascii="Times New Roman" w:hAnsi="Times New Roman" w:cs="Times New Roman"/>
        </w:rPr>
      </w:pPr>
      <w:r w:rsidRPr="00292710">
        <w:rPr>
          <w:rFonts w:ascii="Times New Roman" w:hAnsi="Times New Roman" w:cs="Times New Roman"/>
        </w:rPr>
        <w:lastRenderedPageBreak/>
        <w:t xml:space="preserve">Right </w:t>
      </w:r>
      <w:proofErr w:type="gramStart"/>
      <w:r w:rsidRPr="00292710">
        <w:rPr>
          <w:rFonts w:ascii="Times New Roman" w:hAnsi="Times New Roman" w:cs="Times New Roman"/>
        </w:rPr>
        <w:t>now</w:t>
      </w:r>
      <w:proofErr w:type="gramEnd"/>
      <w:r w:rsidRPr="00292710">
        <w:rPr>
          <w:rFonts w:ascii="Times New Roman" w:hAnsi="Times New Roman" w:cs="Times New Roman"/>
        </w:rPr>
        <w:t xml:space="preserve"> all the tables are empty because we </w:t>
      </w:r>
      <w:proofErr w:type="gramStart"/>
      <w:r w:rsidRPr="00292710">
        <w:rPr>
          <w:rFonts w:ascii="Times New Roman" w:hAnsi="Times New Roman" w:cs="Times New Roman"/>
        </w:rPr>
        <w:t>haven’t</w:t>
      </w:r>
      <w:proofErr w:type="gramEnd"/>
      <w:r w:rsidRPr="00292710">
        <w:rPr>
          <w:rFonts w:ascii="Times New Roman" w:hAnsi="Times New Roman" w:cs="Times New Roman"/>
        </w:rPr>
        <w:t xml:space="preserve"> </w:t>
      </w:r>
      <w:proofErr w:type="gramStart"/>
      <w:r w:rsidRPr="00292710">
        <w:rPr>
          <w:rFonts w:ascii="Times New Roman" w:hAnsi="Times New Roman" w:cs="Times New Roman"/>
        </w:rPr>
        <w:t>populate</w:t>
      </w:r>
      <w:proofErr w:type="gramEnd"/>
      <w:r w:rsidRPr="00292710">
        <w:rPr>
          <w:rFonts w:ascii="Times New Roman" w:hAnsi="Times New Roman" w:cs="Times New Roman"/>
        </w:rPr>
        <w:t xml:space="preserve"> them with a seed.js file. On this file we are feed the tables with the </w:t>
      </w:r>
      <w:proofErr w:type="spellStart"/>
      <w:r w:rsidRPr="00292710">
        <w:rPr>
          <w:rFonts w:ascii="Times New Roman" w:hAnsi="Times New Roman" w:cs="Times New Roman"/>
        </w:rPr>
        <w:t>json</w:t>
      </w:r>
      <w:proofErr w:type="spellEnd"/>
      <w:r w:rsidRPr="00292710">
        <w:rPr>
          <w:rFonts w:ascii="Times New Roman" w:hAnsi="Times New Roman" w:cs="Times New Roman"/>
        </w:rPr>
        <w:t xml:space="preserve"> file in the data folder.</w:t>
      </w:r>
      <w:r>
        <w:rPr>
          <w:rFonts w:ascii="Times New Roman" w:hAnsi="Times New Roman" w:cs="Times New Roman"/>
        </w:rPr>
        <w:t xml:space="preserve"> I had to add myself to both files the </w:t>
      </w:r>
      <w:proofErr w:type="spellStart"/>
      <w:proofErr w:type="gramStart"/>
      <w:r>
        <w:rPr>
          <w:rFonts w:ascii="Times New Roman" w:hAnsi="Times New Roman" w:cs="Times New Roman"/>
        </w:rPr>
        <w:t>clients.json</w:t>
      </w:r>
      <w:proofErr w:type="spellEnd"/>
      <w:proofErr w:type="gramEnd"/>
      <w:r>
        <w:rPr>
          <w:rFonts w:ascii="Times New Roman" w:hAnsi="Times New Roman" w:cs="Times New Roman"/>
        </w:rPr>
        <w:t xml:space="preserve"> and the </w:t>
      </w:r>
      <w:proofErr w:type="spellStart"/>
      <w:proofErr w:type="gramStart"/>
      <w:r>
        <w:rPr>
          <w:rFonts w:ascii="Times New Roman" w:hAnsi="Times New Roman" w:cs="Times New Roman"/>
        </w:rPr>
        <w:t>workers.json</w:t>
      </w:r>
      <w:proofErr w:type="spellEnd"/>
      <w:proofErr w:type="gramEnd"/>
      <w:r>
        <w:rPr>
          <w:rFonts w:ascii="Times New Roman" w:hAnsi="Times New Roman" w:cs="Times New Roman"/>
        </w:rPr>
        <w:t>:</w:t>
      </w:r>
    </w:p>
    <w:p w14:paraId="5EC6042C" w14:textId="77777777" w:rsidR="006E78D3" w:rsidRPr="00292710" w:rsidRDefault="006E78D3" w:rsidP="006E78D3">
      <w:pPr>
        <w:pStyle w:val="ListParagraph"/>
        <w:ind w:left="502"/>
        <w:rPr>
          <w:rFonts w:ascii="Consolas" w:hAnsi="Consolas" w:cs="Times New Roman"/>
        </w:rPr>
      </w:pPr>
    </w:p>
    <w:p w14:paraId="6D9AEDEA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{</w:t>
      </w:r>
    </w:p>
    <w:p w14:paraId="6BA6135B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"clients": [</w:t>
      </w:r>
    </w:p>
    <w:p w14:paraId="5D4172E2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{</w:t>
      </w:r>
    </w:p>
    <w:p w14:paraId="32E12670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  "username": "</w:t>
      </w:r>
      <w:proofErr w:type="spellStart"/>
      <w:r w:rsidRPr="00292710">
        <w:rPr>
          <w:rFonts w:ascii="Consolas" w:hAnsi="Consolas" w:cs="Times New Roman"/>
          <w:b/>
          <w:bCs/>
        </w:rPr>
        <w:t>jbolivar</w:t>
      </w:r>
      <w:proofErr w:type="spellEnd"/>
      <w:r w:rsidRPr="00292710">
        <w:rPr>
          <w:rFonts w:ascii="Consolas" w:hAnsi="Consolas" w:cs="Times New Roman"/>
          <w:b/>
          <w:bCs/>
        </w:rPr>
        <w:t>",</w:t>
      </w:r>
    </w:p>
    <w:p w14:paraId="028C6478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  "password": "password789",</w:t>
      </w:r>
    </w:p>
    <w:p w14:paraId="5EF6F189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  "name": "Junier Bolivar",</w:t>
      </w:r>
    </w:p>
    <w:p w14:paraId="429CF97A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  "email": "junierba@gmail.com",</w:t>
      </w:r>
    </w:p>
    <w:p w14:paraId="1B1B8C99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  "</w:t>
      </w:r>
      <w:proofErr w:type="spellStart"/>
      <w:r w:rsidRPr="00292710">
        <w:rPr>
          <w:rFonts w:ascii="Consolas" w:hAnsi="Consolas" w:cs="Times New Roman"/>
          <w:b/>
          <w:bCs/>
        </w:rPr>
        <w:t>phoneNumber</w:t>
      </w:r>
      <w:proofErr w:type="spellEnd"/>
      <w:r w:rsidRPr="00292710">
        <w:rPr>
          <w:rFonts w:ascii="Consolas" w:hAnsi="Consolas" w:cs="Times New Roman"/>
          <w:b/>
          <w:bCs/>
        </w:rPr>
        <w:t>": "0031-020-341-1691",</w:t>
      </w:r>
    </w:p>
    <w:p w14:paraId="0AED83CE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  "</w:t>
      </w:r>
      <w:proofErr w:type="spellStart"/>
      <w:r w:rsidRPr="00292710">
        <w:rPr>
          <w:rFonts w:ascii="Consolas" w:hAnsi="Consolas" w:cs="Times New Roman"/>
          <w:b/>
          <w:bCs/>
        </w:rPr>
        <w:t>profilePicture</w:t>
      </w:r>
      <w:proofErr w:type="spellEnd"/>
      <w:r w:rsidRPr="00292710">
        <w:rPr>
          <w:rFonts w:ascii="Consolas" w:hAnsi="Consolas" w:cs="Times New Roman"/>
          <w:b/>
          <w:bCs/>
        </w:rPr>
        <w:t>": "https://example.com/your-profile-pic.jpg",</w:t>
      </w:r>
    </w:p>
    <w:p w14:paraId="54E62E7B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  "role": "admin"</w:t>
      </w:r>
    </w:p>
    <w:p w14:paraId="1D920AD0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},</w:t>
      </w:r>
    </w:p>
    <w:p w14:paraId="06B59725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{</w:t>
      </w:r>
    </w:p>
    <w:p w14:paraId="7F742826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  "username": "</w:t>
      </w:r>
      <w:proofErr w:type="spellStart"/>
      <w:r w:rsidRPr="00292710">
        <w:rPr>
          <w:rFonts w:ascii="Consolas" w:hAnsi="Consolas" w:cs="Times New Roman"/>
          <w:b/>
          <w:bCs/>
        </w:rPr>
        <w:t>jdoe</w:t>
      </w:r>
      <w:proofErr w:type="spellEnd"/>
      <w:r w:rsidRPr="00292710">
        <w:rPr>
          <w:rFonts w:ascii="Consolas" w:hAnsi="Consolas" w:cs="Times New Roman"/>
          <w:b/>
          <w:bCs/>
        </w:rPr>
        <w:t>",</w:t>
      </w:r>
    </w:p>
    <w:p w14:paraId="26354579" w14:textId="77777777" w:rsidR="006E78D3" w:rsidRPr="00292710" w:rsidRDefault="006E78D3" w:rsidP="006E78D3">
      <w:pPr>
        <w:pStyle w:val="ListParagraph"/>
        <w:ind w:left="1080"/>
        <w:rPr>
          <w:rFonts w:ascii="Consolas" w:hAnsi="Consolas" w:cs="Times New Roman"/>
          <w:b/>
          <w:bCs/>
        </w:rPr>
      </w:pPr>
      <w:r w:rsidRPr="00292710">
        <w:rPr>
          <w:rFonts w:ascii="Consolas" w:hAnsi="Consolas" w:cs="Times New Roman"/>
          <w:b/>
          <w:bCs/>
        </w:rPr>
        <w:t>      "password": "password</w:t>
      </w:r>
    </w:p>
    <w:p w14:paraId="64B6FC9C" w14:textId="77777777" w:rsidR="006E78D3" w:rsidRDefault="006E78D3" w:rsidP="006E78D3">
      <w:pPr>
        <w:pStyle w:val="ListParagraph"/>
        <w:ind w:left="1080"/>
        <w:rPr>
          <w:rFonts w:ascii="Times New Roman" w:hAnsi="Times New Roman" w:cs="Times New Roman"/>
          <w:b/>
          <w:bCs/>
          <w:sz w:val="40"/>
          <w:szCs w:val="40"/>
        </w:rPr>
      </w:pPr>
    </w:p>
    <w:p w14:paraId="5B05DBB7" w14:textId="77777777" w:rsidR="006E78D3" w:rsidRDefault="006E78D3" w:rsidP="006E78D3">
      <w:pPr>
        <w:pStyle w:val="ListParagraph"/>
        <w:rPr>
          <w:rFonts w:ascii="Times New Roman" w:hAnsi="Times New Roman" w:cs="Times New Roman"/>
          <w:b/>
          <w:bCs/>
        </w:rPr>
      </w:pPr>
      <w:r w:rsidRPr="00842397">
        <w:rPr>
          <w:rFonts w:ascii="Times New Roman" w:hAnsi="Times New Roman" w:cs="Times New Roman"/>
          <w:b/>
          <w:bCs/>
        </w:rPr>
        <w:t>Here is the seed.js file:</w:t>
      </w:r>
    </w:p>
    <w:p w14:paraId="0ACADCAB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  <w:b/>
          <w:bCs/>
        </w:rPr>
      </w:pPr>
    </w:p>
    <w:p w14:paraId="23802FCA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  <w:lang w:val="es-CR"/>
        </w:rPr>
      </w:pPr>
      <w:proofErr w:type="spellStart"/>
      <w:r w:rsidRPr="00217254">
        <w:rPr>
          <w:rFonts w:ascii="Segoe UI Emoji" w:hAnsi="Segoe UI Emoji" w:cs="Segoe UI Emoji"/>
          <w:lang w:val="es-CR"/>
        </w:rPr>
        <w:t>generator</w:t>
      </w:r>
      <w:proofErr w:type="spellEnd"/>
      <w:r w:rsidRPr="00217254">
        <w:rPr>
          <w:rFonts w:ascii="Segoe UI Emoji" w:hAnsi="Segoe UI Emoji" w:cs="Segoe UI Emoji"/>
          <w:lang w:val="es-CR"/>
        </w:rPr>
        <w:t xml:space="preserve"> </w:t>
      </w:r>
      <w:proofErr w:type="spellStart"/>
      <w:r w:rsidRPr="00217254">
        <w:rPr>
          <w:rFonts w:ascii="Segoe UI Emoji" w:hAnsi="Segoe UI Emoji" w:cs="Segoe UI Emoji"/>
          <w:lang w:val="es-CR"/>
        </w:rPr>
        <w:t>client</w:t>
      </w:r>
      <w:proofErr w:type="spellEnd"/>
      <w:r w:rsidRPr="00217254">
        <w:rPr>
          <w:rFonts w:ascii="Segoe UI Emoji" w:hAnsi="Segoe UI Emoji" w:cs="Segoe UI Emoji"/>
          <w:lang w:val="es-CR"/>
        </w:rPr>
        <w:t xml:space="preserve"> {</w:t>
      </w:r>
    </w:p>
    <w:p w14:paraId="07B61D8C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  <w:lang w:val="es-CR"/>
        </w:rPr>
      </w:pPr>
      <w:r w:rsidRPr="00217254">
        <w:rPr>
          <w:rFonts w:ascii="Segoe UI Emoji" w:hAnsi="Segoe UI Emoji" w:cs="Segoe UI Emoji"/>
          <w:lang w:val="es-CR"/>
        </w:rPr>
        <w:t xml:space="preserve">  </w:t>
      </w:r>
      <w:proofErr w:type="spellStart"/>
      <w:r w:rsidRPr="00217254">
        <w:rPr>
          <w:rFonts w:ascii="Segoe UI Emoji" w:hAnsi="Segoe UI Emoji" w:cs="Segoe UI Emoji"/>
          <w:lang w:val="es-CR"/>
        </w:rPr>
        <w:t>provider</w:t>
      </w:r>
      <w:proofErr w:type="spellEnd"/>
      <w:r w:rsidRPr="00217254">
        <w:rPr>
          <w:rFonts w:ascii="Segoe UI Emoji" w:hAnsi="Segoe UI Emoji" w:cs="Segoe UI Emoji"/>
          <w:lang w:val="es-CR"/>
        </w:rPr>
        <w:t xml:space="preserve"> = "prisma-</w:t>
      </w:r>
      <w:proofErr w:type="spellStart"/>
      <w:r w:rsidRPr="00217254">
        <w:rPr>
          <w:rFonts w:ascii="Segoe UI Emoji" w:hAnsi="Segoe UI Emoji" w:cs="Segoe UI Emoji"/>
          <w:lang w:val="es-CR"/>
        </w:rPr>
        <w:t>client</w:t>
      </w:r>
      <w:proofErr w:type="spellEnd"/>
      <w:r w:rsidRPr="00217254">
        <w:rPr>
          <w:rFonts w:ascii="Segoe UI Emoji" w:hAnsi="Segoe UI Emoji" w:cs="Segoe UI Emoji"/>
          <w:lang w:val="es-CR"/>
        </w:rPr>
        <w:t>-</w:t>
      </w:r>
      <w:proofErr w:type="spellStart"/>
      <w:r w:rsidRPr="00217254">
        <w:rPr>
          <w:rFonts w:ascii="Segoe UI Emoji" w:hAnsi="Segoe UI Emoji" w:cs="Segoe UI Emoji"/>
          <w:lang w:val="es-CR"/>
        </w:rPr>
        <w:t>js</w:t>
      </w:r>
      <w:proofErr w:type="spellEnd"/>
      <w:r w:rsidRPr="00217254">
        <w:rPr>
          <w:rFonts w:ascii="Segoe UI Emoji" w:hAnsi="Segoe UI Emoji" w:cs="Segoe UI Emoji"/>
          <w:lang w:val="es-CR"/>
        </w:rPr>
        <w:t>"</w:t>
      </w:r>
    </w:p>
    <w:p w14:paraId="70982A1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}</w:t>
      </w:r>
    </w:p>
    <w:p w14:paraId="1892E6CF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56AD46D3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proofErr w:type="spellStart"/>
      <w:r w:rsidRPr="00217254">
        <w:rPr>
          <w:rFonts w:ascii="Segoe UI Emoji" w:hAnsi="Segoe UI Emoji" w:cs="Segoe UI Emoji"/>
        </w:rPr>
        <w:t>datasource</w:t>
      </w:r>
      <w:proofErr w:type="spellEnd"/>
      <w:r w:rsidRPr="00217254">
        <w:rPr>
          <w:rFonts w:ascii="Segoe UI Emoji" w:hAnsi="Segoe UI Emoji" w:cs="Segoe UI Emoji"/>
        </w:rPr>
        <w:t xml:space="preserve"> db {</w:t>
      </w:r>
    </w:p>
    <w:p w14:paraId="5082EC43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provider     = "</w:t>
      </w:r>
      <w:proofErr w:type="spellStart"/>
      <w:r w:rsidRPr="00217254">
        <w:rPr>
          <w:rFonts w:ascii="Segoe UI Emoji" w:hAnsi="Segoe UI Emoji" w:cs="Segoe UI Emoji"/>
        </w:rPr>
        <w:t>postgresql</w:t>
      </w:r>
      <w:proofErr w:type="spellEnd"/>
      <w:r w:rsidRPr="00217254">
        <w:rPr>
          <w:rFonts w:ascii="Segoe UI Emoji" w:hAnsi="Segoe UI Emoji" w:cs="Segoe UI Emoji"/>
        </w:rPr>
        <w:t xml:space="preserve">" </w:t>
      </w:r>
      <w:r w:rsidRPr="00217254">
        <w:rPr>
          <w:rFonts w:ascii="Segoe UI Emoji" w:hAnsi="Segoe UI Emoji" w:cs="Segoe UI Emoji"/>
          <w:i/>
          <w:iCs/>
        </w:rPr>
        <w:t>// ✅ Using PostgreSQL (change if needed)</w:t>
      </w:r>
    </w:p>
    <w:p w14:paraId="49AE977D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r w:rsidRPr="00217254">
        <w:rPr>
          <w:rFonts w:ascii="Segoe UI Emoji" w:hAnsi="Segoe UI Emoji" w:cs="Segoe UI Emoji"/>
        </w:rPr>
        <w:t>url</w:t>
      </w:r>
      <w:proofErr w:type="spellEnd"/>
      <w:r w:rsidRPr="00217254">
        <w:rPr>
          <w:rFonts w:ascii="Segoe UI Emoji" w:hAnsi="Segoe UI Emoji" w:cs="Segoe UI Emoji"/>
        </w:rPr>
        <w:t xml:space="preserve">          = env("DATABASE_URL") </w:t>
      </w:r>
      <w:r w:rsidRPr="00217254">
        <w:rPr>
          <w:rFonts w:ascii="Segoe UI Emoji" w:hAnsi="Segoe UI Emoji" w:cs="Segoe UI Emoji"/>
          <w:i/>
          <w:iCs/>
        </w:rPr>
        <w:t xml:space="preserve">// ✅ Loads DB connection string </w:t>
      </w:r>
      <w:proofErr w:type="gramStart"/>
      <w:r w:rsidRPr="00217254">
        <w:rPr>
          <w:rFonts w:ascii="Segoe UI Emoji" w:hAnsi="Segoe UI Emoji" w:cs="Segoe UI Emoji"/>
          <w:i/>
          <w:iCs/>
        </w:rPr>
        <w:t>from .env</w:t>
      </w:r>
      <w:proofErr w:type="gramEnd"/>
    </w:p>
    <w:p w14:paraId="49F6656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  <w:lang w:val="fr-FR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proofErr w:type="gramStart"/>
      <w:r w:rsidRPr="00217254">
        <w:rPr>
          <w:rFonts w:ascii="Segoe UI Emoji" w:hAnsi="Segoe UI Emoji" w:cs="Segoe UI Emoji"/>
          <w:lang w:val="fr-FR"/>
        </w:rPr>
        <w:t>relationMode</w:t>
      </w:r>
      <w:proofErr w:type="spellEnd"/>
      <w:proofErr w:type="gramEnd"/>
      <w:r w:rsidRPr="00217254">
        <w:rPr>
          <w:rFonts w:ascii="Segoe UI Emoji" w:hAnsi="Segoe UI Emoji" w:cs="Segoe UI Emoji"/>
          <w:lang w:val="fr-FR"/>
        </w:rPr>
        <w:t xml:space="preserve"> = "</w:t>
      </w:r>
      <w:proofErr w:type="spellStart"/>
      <w:r w:rsidRPr="00217254">
        <w:rPr>
          <w:rFonts w:ascii="Segoe UI Emoji" w:hAnsi="Segoe UI Emoji" w:cs="Segoe UI Emoji"/>
          <w:lang w:val="fr-FR"/>
        </w:rPr>
        <w:t>prisma</w:t>
      </w:r>
      <w:proofErr w:type="spellEnd"/>
      <w:r w:rsidRPr="00217254">
        <w:rPr>
          <w:rFonts w:ascii="Segoe UI Emoji" w:hAnsi="Segoe UI Emoji" w:cs="Segoe UI Emoji"/>
          <w:lang w:val="fr-FR"/>
        </w:rPr>
        <w:t xml:space="preserve">" </w:t>
      </w:r>
      <w:r w:rsidRPr="00217254">
        <w:rPr>
          <w:rFonts w:ascii="Segoe UI Emoji" w:hAnsi="Segoe UI Emoji" w:cs="Segoe UI Emoji"/>
          <w:i/>
          <w:iCs/>
          <w:lang w:val="fr-FR"/>
        </w:rPr>
        <w:t>// ✅ Enables Prisma-style relations</w:t>
      </w:r>
    </w:p>
    <w:p w14:paraId="0C9C4BAD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}</w:t>
      </w:r>
    </w:p>
    <w:p w14:paraId="630FF4FA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7635FF7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/// The `Client` model represents individuals who create tasks on the platform.</w:t>
      </w:r>
    </w:p>
    <w:p w14:paraId="1095B67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/// Each client has a unique identifier and personal details.</w:t>
      </w:r>
    </w:p>
    <w:p w14:paraId="5A84FAF8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/// Clients can create multiple tasks but do not complete them.</w:t>
      </w:r>
    </w:p>
    <w:p w14:paraId="3A9CE7D7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model Client {</w:t>
      </w:r>
    </w:p>
    <w:p w14:paraId="30770497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id             </w:t>
      </w:r>
      <w:proofErr w:type="gramStart"/>
      <w:r w:rsidRPr="00217254">
        <w:rPr>
          <w:rFonts w:ascii="Segoe UI Emoji" w:hAnsi="Segoe UI Emoji" w:cs="Segoe UI Emoji"/>
        </w:rPr>
        <w:t>String  @</w:t>
      </w:r>
      <w:proofErr w:type="gramEnd"/>
      <w:r w:rsidRPr="00217254">
        <w:rPr>
          <w:rFonts w:ascii="Segoe UI Emoji" w:hAnsi="Segoe UI Emoji" w:cs="Segoe UI Emoji"/>
        </w:rPr>
        <w:t>id @default(</w:t>
      </w:r>
      <w:proofErr w:type="gramStart"/>
      <w:r w:rsidRPr="00217254">
        <w:rPr>
          <w:rFonts w:ascii="Segoe UI Emoji" w:hAnsi="Segoe UI Emoji" w:cs="Segoe UI Emoji"/>
        </w:rPr>
        <w:t>uuid(</w:t>
      </w:r>
      <w:proofErr w:type="gramEnd"/>
      <w:r w:rsidRPr="00217254">
        <w:rPr>
          <w:rFonts w:ascii="Segoe UI Emoji" w:hAnsi="Segoe UI Emoji" w:cs="Segoe UI Emoji"/>
        </w:rPr>
        <w:t xml:space="preserve">)) </w:t>
      </w:r>
      <w:r w:rsidRPr="00217254">
        <w:rPr>
          <w:rFonts w:ascii="Segoe UI Emoji" w:hAnsi="Segoe UI Emoji" w:cs="Segoe UI Emoji"/>
          <w:i/>
          <w:iCs/>
        </w:rPr>
        <w:t>// ✅ Unique identifier for clients</w:t>
      </w:r>
    </w:p>
    <w:p w14:paraId="60F7D465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username       </w:t>
      </w:r>
      <w:proofErr w:type="gramStart"/>
      <w:r w:rsidRPr="00217254">
        <w:rPr>
          <w:rFonts w:ascii="Segoe UI Emoji" w:hAnsi="Segoe UI Emoji" w:cs="Segoe UI Emoji"/>
        </w:rPr>
        <w:t>String  @</w:t>
      </w:r>
      <w:proofErr w:type="gramEnd"/>
      <w:r w:rsidRPr="00217254">
        <w:rPr>
          <w:rFonts w:ascii="Segoe UI Emoji" w:hAnsi="Segoe UI Emoji" w:cs="Segoe UI Emoji"/>
        </w:rPr>
        <w:t>unique</w:t>
      </w:r>
    </w:p>
    <w:p w14:paraId="1E9C01BB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password       String</w:t>
      </w:r>
    </w:p>
    <w:p w14:paraId="61FB310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name           String</w:t>
      </w:r>
    </w:p>
    <w:p w14:paraId="7C93FDE7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lastRenderedPageBreak/>
        <w:t>  email          </w:t>
      </w:r>
      <w:proofErr w:type="gramStart"/>
      <w:r w:rsidRPr="00217254">
        <w:rPr>
          <w:rFonts w:ascii="Segoe UI Emoji" w:hAnsi="Segoe UI Emoji" w:cs="Segoe UI Emoji"/>
        </w:rPr>
        <w:t>String  @</w:t>
      </w:r>
      <w:proofErr w:type="gramEnd"/>
      <w:r w:rsidRPr="00217254">
        <w:rPr>
          <w:rFonts w:ascii="Segoe UI Emoji" w:hAnsi="Segoe UI Emoji" w:cs="Segoe UI Emoji"/>
        </w:rPr>
        <w:t>unique</w:t>
      </w:r>
    </w:p>
    <w:p w14:paraId="54808180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r w:rsidRPr="00217254">
        <w:rPr>
          <w:rFonts w:ascii="Segoe UI Emoji" w:hAnsi="Segoe UI Emoji" w:cs="Segoe UI Emoji"/>
        </w:rPr>
        <w:t>phoneNumber</w:t>
      </w:r>
      <w:proofErr w:type="spellEnd"/>
      <w:r w:rsidRPr="00217254">
        <w:rPr>
          <w:rFonts w:ascii="Segoe UI Emoji" w:hAnsi="Segoe UI Emoji" w:cs="Segoe UI Emoji"/>
        </w:rPr>
        <w:t xml:space="preserve">    String</w:t>
      </w:r>
    </w:p>
    <w:p w14:paraId="60F4EBA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r w:rsidRPr="00217254">
        <w:rPr>
          <w:rFonts w:ascii="Segoe UI Emoji" w:hAnsi="Segoe UI Emoji" w:cs="Segoe UI Emoji"/>
        </w:rPr>
        <w:t>profilePicture</w:t>
      </w:r>
      <w:proofErr w:type="spellEnd"/>
      <w:r w:rsidRPr="00217254">
        <w:rPr>
          <w:rFonts w:ascii="Segoe UI Emoji" w:hAnsi="Segoe UI Emoji" w:cs="Segoe UI Emoji"/>
        </w:rPr>
        <w:t xml:space="preserve"> String?</w:t>
      </w:r>
    </w:p>
    <w:p w14:paraId="2F00816A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role           </w:t>
      </w:r>
      <w:proofErr w:type="gramStart"/>
      <w:r w:rsidRPr="00217254">
        <w:rPr>
          <w:rFonts w:ascii="Segoe UI Emoji" w:hAnsi="Segoe UI Emoji" w:cs="Segoe UI Emoji"/>
        </w:rPr>
        <w:t>String  @</w:t>
      </w:r>
      <w:proofErr w:type="gramEnd"/>
      <w:r w:rsidRPr="00217254">
        <w:rPr>
          <w:rFonts w:ascii="Segoe UI Emoji" w:hAnsi="Segoe UI Emoji" w:cs="Segoe UI Emoji"/>
        </w:rPr>
        <w:t xml:space="preserve">default("client") </w:t>
      </w:r>
      <w:r w:rsidRPr="00217254">
        <w:rPr>
          <w:rFonts w:ascii="Segoe UI Emoji" w:hAnsi="Segoe UI Emoji" w:cs="Segoe UI Emoji"/>
          <w:i/>
          <w:iCs/>
        </w:rPr>
        <w:t>// ✅ Assigns default role as "client"</w:t>
      </w:r>
    </w:p>
    <w:p w14:paraId="41719800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3DE0FF55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/// Relationships:</w:t>
      </w:r>
    </w:p>
    <w:p w14:paraId="7BB036B8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/// - Each client can create multiple tasks (One-to-Many relation with `Task`).</w:t>
      </w:r>
    </w:p>
    <w:p w14:paraId="32301EB1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tasks          </w:t>
      </w:r>
      <w:proofErr w:type="gramStart"/>
      <w:r w:rsidRPr="00217254">
        <w:rPr>
          <w:rFonts w:ascii="Segoe UI Emoji" w:hAnsi="Segoe UI Emoji" w:cs="Segoe UI Emoji"/>
        </w:rPr>
        <w:t>Task[</w:t>
      </w:r>
      <w:proofErr w:type="gramEnd"/>
      <w:r w:rsidRPr="00217254">
        <w:rPr>
          <w:rFonts w:ascii="Segoe UI Emoji" w:hAnsi="Segoe UI Emoji" w:cs="Segoe UI Emoji"/>
        </w:rPr>
        <w:t>]</w:t>
      </w:r>
    </w:p>
    <w:p w14:paraId="7B162ADD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}</w:t>
      </w:r>
    </w:p>
    <w:p w14:paraId="1C7753D4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28D7A317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/// The `Worker` model represents professionals offering services.</w:t>
      </w:r>
    </w:p>
    <w:p w14:paraId="7398703C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/// Each worker has a profile containing their skills, experience, and personal details.</w:t>
      </w:r>
    </w:p>
    <w:p w14:paraId="3A16A78E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/// Workers apply for tasks posted by clients and complete them.</w:t>
      </w:r>
    </w:p>
    <w:p w14:paraId="1226D2DF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model Worker {</w:t>
      </w:r>
    </w:p>
    <w:p w14:paraId="76747825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id              String   @id @default(</w:t>
      </w:r>
      <w:proofErr w:type="gramStart"/>
      <w:r w:rsidRPr="00217254">
        <w:rPr>
          <w:rFonts w:ascii="Segoe UI Emoji" w:hAnsi="Segoe UI Emoji" w:cs="Segoe UI Emoji"/>
        </w:rPr>
        <w:t>uuid(</w:t>
      </w:r>
      <w:proofErr w:type="gramEnd"/>
      <w:r w:rsidRPr="00217254">
        <w:rPr>
          <w:rFonts w:ascii="Segoe UI Emoji" w:hAnsi="Segoe UI Emoji" w:cs="Segoe UI Emoji"/>
        </w:rPr>
        <w:t xml:space="preserve">)) </w:t>
      </w:r>
      <w:r w:rsidRPr="00217254">
        <w:rPr>
          <w:rFonts w:ascii="Segoe UI Emoji" w:hAnsi="Segoe UI Emoji" w:cs="Segoe UI Emoji"/>
          <w:i/>
          <w:iCs/>
        </w:rPr>
        <w:t>// ✅ Unique identifier for workers</w:t>
      </w:r>
    </w:p>
    <w:p w14:paraId="6D321A0D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username        String   @unique</w:t>
      </w:r>
    </w:p>
    <w:p w14:paraId="361E533E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password        String</w:t>
      </w:r>
    </w:p>
    <w:p w14:paraId="446C485E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name            String</w:t>
      </w:r>
    </w:p>
    <w:p w14:paraId="092105A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email           String   @unique</w:t>
      </w:r>
    </w:p>
    <w:p w14:paraId="52E1D644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r w:rsidRPr="00217254">
        <w:rPr>
          <w:rFonts w:ascii="Segoe UI Emoji" w:hAnsi="Segoe UI Emoji" w:cs="Segoe UI Emoji"/>
        </w:rPr>
        <w:t>phoneNumber</w:t>
      </w:r>
      <w:proofErr w:type="spellEnd"/>
      <w:r w:rsidRPr="00217254">
        <w:rPr>
          <w:rFonts w:ascii="Segoe UI Emoji" w:hAnsi="Segoe UI Emoji" w:cs="Segoe UI Emoji"/>
        </w:rPr>
        <w:t xml:space="preserve">     String</w:t>
      </w:r>
    </w:p>
    <w:p w14:paraId="3CE5D44E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proofErr w:type="gramStart"/>
      <w:r w:rsidRPr="00217254">
        <w:rPr>
          <w:rFonts w:ascii="Segoe UI Emoji" w:hAnsi="Segoe UI Emoji" w:cs="Segoe UI Emoji"/>
        </w:rPr>
        <w:t>profilePicture</w:t>
      </w:r>
      <w:proofErr w:type="spellEnd"/>
      <w:r w:rsidRPr="00217254">
        <w:rPr>
          <w:rFonts w:ascii="Segoe UI Emoji" w:hAnsi="Segoe UI Emoji" w:cs="Segoe UI Emoji"/>
        </w:rPr>
        <w:t xml:space="preserve">  String</w:t>
      </w:r>
      <w:proofErr w:type="gramEnd"/>
      <w:r w:rsidRPr="00217254">
        <w:rPr>
          <w:rFonts w:ascii="Segoe UI Emoji" w:hAnsi="Segoe UI Emoji" w:cs="Segoe UI Emoji"/>
        </w:rPr>
        <w:t>?  </w:t>
      </w:r>
      <w:r w:rsidRPr="00217254">
        <w:rPr>
          <w:rFonts w:ascii="Segoe UI Emoji" w:hAnsi="Segoe UI Emoji" w:cs="Segoe UI Emoji"/>
          <w:i/>
          <w:iCs/>
        </w:rPr>
        <w:t>// ✅ Workers can upload a profile picture</w:t>
      </w:r>
    </w:p>
    <w:p w14:paraId="580E99DD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skills          </w:t>
      </w:r>
      <w:proofErr w:type="gramStart"/>
      <w:r w:rsidRPr="00217254">
        <w:rPr>
          <w:rFonts w:ascii="Segoe UI Emoji" w:hAnsi="Segoe UI Emoji" w:cs="Segoe UI Emoji"/>
        </w:rPr>
        <w:t>String[</w:t>
      </w:r>
      <w:proofErr w:type="gramEnd"/>
      <w:r w:rsidRPr="00217254">
        <w:rPr>
          <w:rFonts w:ascii="Segoe UI Emoji" w:hAnsi="Segoe UI Emoji" w:cs="Segoe UI Emoji"/>
        </w:rPr>
        <w:t xml:space="preserve">] </w:t>
      </w:r>
      <w:r w:rsidRPr="00217254">
        <w:rPr>
          <w:rFonts w:ascii="Segoe UI Emoji" w:hAnsi="Segoe UI Emoji" w:cs="Segoe UI Emoji"/>
          <w:i/>
          <w:iCs/>
        </w:rPr>
        <w:t>// ✅ List of skills (e.g., ["Plumbing", "Carpentry"])</w:t>
      </w:r>
    </w:p>
    <w:p w14:paraId="433191D8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r w:rsidRPr="00217254">
        <w:rPr>
          <w:rFonts w:ascii="Segoe UI Emoji" w:hAnsi="Segoe UI Emoji" w:cs="Segoe UI Emoji"/>
        </w:rPr>
        <w:t>experienceYears</w:t>
      </w:r>
      <w:proofErr w:type="spellEnd"/>
      <w:r w:rsidRPr="00217254">
        <w:rPr>
          <w:rFonts w:ascii="Segoe UI Emoji" w:hAnsi="Segoe UI Emoji" w:cs="Segoe UI Emoji"/>
        </w:rPr>
        <w:t xml:space="preserve"> Int?     </w:t>
      </w:r>
      <w:r w:rsidRPr="00217254">
        <w:rPr>
          <w:rFonts w:ascii="Segoe UI Emoji" w:hAnsi="Segoe UI Emoji" w:cs="Segoe UI Emoji"/>
          <w:i/>
          <w:iCs/>
        </w:rPr>
        <w:t>// ✅ Either years OR months (not both)</w:t>
      </w:r>
    </w:p>
    <w:p w14:paraId="5FB4EE26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r w:rsidRPr="00217254">
        <w:rPr>
          <w:rFonts w:ascii="Segoe UI Emoji" w:hAnsi="Segoe UI Emoji" w:cs="Segoe UI Emoji"/>
        </w:rPr>
        <w:t>experienceMonths</w:t>
      </w:r>
      <w:proofErr w:type="spellEnd"/>
      <w:r w:rsidRPr="00217254">
        <w:rPr>
          <w:rFonts w:ascii="Segoe UI Emoji" w:hAnsi="Segoe UI Emoji" w:cs="Segoe UI Emoji"/>
        </w:rPr>
        <w:t xml:space="preserve"> Int?</w:t>
      </w:r>
    </w:p>
    <w:p w14:paraId="3B210A1C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7D8DB9FF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role            String   @default("worker") </w:t>
      </w:r>
      <w:r w:rsidRPr="00217254">
        <w:rPr>
          <w:rFonts w:ascii="Segoe UI Emoji" w:hAnsi="Segoe UI Emoji" w:cs="Segoe UI Emoji"/>
          <w:i/>
          <w:iCs/>
        </w:rPr>
        <w:t>// ✅ Assigns default role as "worker"</w:t>
      </w:r>
    </w:p>
    <w:p w14:paraId="4125661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52C992E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/// Relationships:</w:t>
      </w:r>
    </w:p>
    <w:p w14:paraId="1A14D9D8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/// - Workers can complete multiple tasks (One-to-Many relation with `Task`).</w:t>
      </w:r>
    </w:p>
    <w:p w14:paraId="2CF602F8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tasks           </w:t>
      </w:r>
      <w:proofErr w:type="gramStart"/>
      <w:r w:rsidRPr="00217254">
        <w:rPr>
          <w:rFonts w:ascii="Segoe UI Emoji" w:hAnsi="Segoe UI Emoji" w:cs="Segoe UI Emoji"/>
        </w:rPr>
        <w:t>Task[</w:t>
      </w:r>
      <w:proofErr w:type="gramEnd"/>
      <w:r w:rsidRPr="00217254">
        <w:rPr>
          <w:rFonts w:ascii="Segoe UI Emoji" w:hAnsi="Segoe UI Emoji" w:cs="Segoe UI Emoji"/>
        </w:rPr>
        <w:t>]</w:t>
      </w:r>
    </w:p>
    <w:p w14:paraId="74DCB337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51D43DFD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/// ✅ Ensure only one of `</w:t>
      </w:r>
      <w:proofErr w:type="spellStart"/>
      <w:r w:rsidRPr="00217254">
        <w:rPr>
          <w:rFonts w:ascii="Segoe UI Emoji" w:hAnsi="Segoe UI Emoji" w:cs="Segoe UI Emoji"/>
          <w:i/>
          <w:iCs/>
        </w:rPr>
        <w:t>experienceYears</w:t>
      </w:r>
      <w:proofErr w:type="spellEnd"/>
      <w:r w:rsidRPr="00217254">
        <w:rPr>
          <w:rFonts w:ascii="Segoe UI Emoji" w:hAnsi="Segoe UI Emoji" w:cs="Segoe UI Emoji"/>
          <w:i/>
          <w:iCs/>
        </w:rPr>
        <w:t>` or `</w:t>
      </w:r>
      <w:proofErr w:type="spellStart"/>
      <w:r w:rsidRPr="00217254">
        <w:rPr>
          <w:rFonts w:ascii="Segoe UI Emoji" w:hAnsi="Segoe UI Emoji" w:cs="Segoe UI Emoji"/>
          <w:i/>
          <w:iCs/>
        </w:rPr>
        <w:t>experienceMonths</w:t>
      </w:r>
      <w:proofErr w:type="spellEnd"/>
      <w:r w:rsidRPr="00217254">
        <w:rPr>
          <w:rFonts w:ascii="Segoe UI Emoji" w:hAnsi="Segoe UI Emoji" w:cs="Segoe UI Emoji"/>
          <w:i/>
          <w:iCs/>
        </w:rPr>
        <w:t>` is provided</w:t>
      </w:r>
    </w:p>
    <w:p w14:paraId="565AFA3C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  <w:color w:val="FF0000"/>
        </w:rPr>
      </w:pPr>
      <w:r w:rsidRPr="00217254">
        <w:rPr>
          <w:rFonts w:ascii="Segoe UI Emoji" w:hAnsi="Segoe UI Emoji" w:cs="Segoe UI Emoji"/>
          <w:color w:val="FF0000"/>
        </w:rPr>
        <w:t>  @@</w:t>
      </w:r>
      <w:proofErr w:type="gramStart"/>
      <w:r w:rsidRPr="00217254">
        <w:rPr>
          <w:rFonts w:ascii="Segoe UI Emoji" w:hAnsi="Segoe UI Emoji" w:cs="Segoe UI Emoji"/>
          <w:color w:val="FF0000"/>
        </w:rPr>
        <w:t>check(</w:t>
      </w:r>
      <w:proofErr w:type="gramEnd"/>
      <w:r w:rsidRPr="00217254">
        <w:rPr>
          <w:rFonts w:ascii="Segoe UI Emoji" w:hAnsi="Segoe UI Emoji" w:cs="Segoe UI Emoji"/>
          <w:color w:val="FF0000"/>
        </w:rPr>
        <w:t>"</w:t>
      </w:r>
      <w:proofErr w:type="gramStart"/>
      <w:r w:rsidRPr="00217254">
        <w:rPr>
          <w:rFonts w:ascii="Segoe UI Emoji" w:hAnsi="Segoe UI Emoji" w:cs="Segoe UI Emoji"/>
          <w:color w:val="FF0000"/>
        </w:rPr>
        <w:t>COALESCE(</w:t>
      </w:r>
      <w:proofErr w:type="gramEnd"/>
      <w:r w:rsidRPr="00217254">
        <w:rPr>
          <w:rFonts w:ascii="Segoe UI Emoji" w:hAnsi="Segoe UI Emoji" w:cs="Segoe UI Emoji"/>
          <w:color w:val="FF0000"/>
        </w:rPr>
        <w:t xml:space="preserve">experienceYears, </w:t>
      </w:r>
      <w:proofErr w:type="spellStart"/>
      <w:r w:rsidRPr="00217254">
        <w:rPr>
          <w:rFonts w:ascii="Segoe UI Emoji" w:hAnsi="Segoe UI Emoji" w:cs="Segoe UI Emoji"/>
          <w:color w:val="FF0000"/>
        </w:rPr>
        <w:t>experienceMonths</w:t>
      </w:r>
      <w:proofErr w:type="spellEnd"/>
      <w:r w:rsidRPr="00217254">
        <w:rPr>
          <w:rFonts w:ascii="Segoe UI Emoji" w:hAnsi="Segoe UI Emoji" w:cs="Segoe UI Emoji"/>
          <w:color w:val="FF0000"/>
        </w:rPr>
        <w:t>) IS NOT NULL AND NOT (</w:t>
      </w:r>
      <w:proofErr w:type="spellStart"/>
      <w:r w:rsidRPr="00217254">
        <w:rPr>
          <w:rFonts w:ascii="Segoe UI Emoji" w:hAnsi="Segoe UI Emoji" w:cs="Segoe UI Emoji"/>
          <w:color w:val="FF0000"/>
        </w:rPr>
        <w:t>experienceYears</w:t>
      </w:r>
      <w:proofErr w:type="spellEnd"/>
      <w:r w:rsidRPr="00217254">
        <w:rPr>
          <w:rFonts w:ascii="Segoe UI Emoji" w:hAnsi="Segoe UI Emoji" w:cs="Segoe UI Emoji"/>
          <w:color w:val="FF0000"/>
        </w:rPr>
        <w:t xml:space="preserve"> IS NOT NULL AND </w:t>
      </w:r>
      <w:proofErr w:type="spellStart"/>
      <w:r w:rsidRPr="00217254">
        <w:rPr>
          <w:rFonts w:ascii="Segoe UI Emoji" w:hAnsi="Segoe UI Emoji" w:cs="Segoe UI Emoji"/>
          <w:color w:val="FF0000"/>
        </w:rPr>
        <w:t>experienceMonths</w:t>
      </w:r>
      <w:proofErr w:type="spellEnd"/>
      <w:r w:rsidRPr="00217254">
        <w:rPr>
          <w:rFonts w:ascii="Segoe UI Emoji" w:hAnsi="Segoe UI Emoji" w:cs="Segoe UI Emoji"/>
          <w:color w:val="FF0000"/>
        </w:rPr>
        <w:t xml:space="preserve"> IS NOT NULL)")</w:t>
      </w:r>
    </w:p>
    <w:p w14:paraId="7B3EBC24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}</w:t>
      </w:r>
    </w:p>
    <w:p w14:paraId="30C4A3F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02D23FED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/// The `Task` model represents a service request created by a client.</w:t>
      </w:r>
    </w:p>
    <w:p w14:paraId="56EB25BD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lastRenderedPageBreak/>
        <w:t xml:space="preserve">/// A task includes a title, description, and </w:t>
      </w:r>
      <w:proofErr w:type="gramStart"/>
      <w:r w:rsidRPr="00217254">
        <w:rPr>
          <w:rFonts w:ascii="Segoe UI Emoji" w:hAnsi="Segoe UI Emoji" w:cs="Segoe UI Emoji"/>
          <w:i/>
          <w:iCs/>
        </w:rPr>
        <w:t>current status</w:t>
      </w:r>
      <w:proofErr w:type="gramEnd"/>
      <w:r w:rsidRPr="00217254">
        <w:rPr>
          <w:rFonts w:ascii="Segoe UI Emoji" w:hAnsi="Segoe UI Emoji" w:cs="Segoe UI Emoji"/>
          <w:i/>
          <w:iCs/>
        </w:rPr>
        <w:t>.</w:t>
      </w:r>
    </w:p>
    <w:p w14:paraId="161397CF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/// Tasks can be assigned to workers, who then complete them.</w:t>
      </w:r>
    </w:p>
    <w:p w14:paraId="08B3AA0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model Task {</w:t>
      </w:r>
    </w:p>
    <w:p w14:paraId="6F8DBEFA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id           String   @id @default(</w:t>
      </w:r>
      <w:proofErr w:type="gramStart"/>
      <w:r w:rsidRPr="00217254">
        <w:rPr>
          <w:rFonts w:ascii="Segoe UI Emoji" w:hAnsi="Segoe UI Emoji" w:cs="Segoe UI Emoji"/>
        </w:rPr>
        <w:t>uuid(</w:t>
      </w:r>
      <w:proofErr w:type="gramEnd"/>
      <w:r w:rsidRPr="00217254">
        <w:rPr>
          <w:rFonts w:ascii="Segoe UI Emoji" w:hAnsi="Segoe UI Emoji" w:cs="Segoe UI Emoji"/>
        </w:rPr>
        <w:t xml:space="preserve">)) </w:t>
      </w:r>
      <w:r w:rsidRPr="00217254">
        <w:rPr>
          <w:rFonts w:ascii="Segoe UI Emoji" w:hAnsi="Segoe UI Emoji" w:cs="Segoe UI Emoji"/>
          <w:i/>
          <w:iCs/>
        </w:rPr>
        <w:t>// ✅ Unique identifier for tasks</w:t>
      </w:r>
    </w:p>
    <w:p w14:paraId="2BE47C20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  title        String</w:t>
      </w:r>
    </w:p>
    <w:p w14:paraId="777AA27A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gramStart"/>
      <w:r w:rsidRPr="00217254">
        <w:rPr>
          <w:rFonts w:ascii="Segoe UI Emoji" w:hAnsi="Segoe UI Emoji" w:cs="Segoe UI Emoji"/>
        </w:rPr>
        <w:t>description  String</w:t>
      </w:r>
      <w:proofErr w:type="gramEnd"/>
    </w:p>
    <w:p w14:paraId="36B80DC5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category     String   </w:t>
      </w:r>
      <w:r w:rsidRPr="00217254">
        <w:rPr>
          <w:rFonts w:ascii="Segoe UI Emoji" w:hAnsi="Segoe UI Emoji" w:cs="Segoe UI Emoji"/>
          <w:i/>
          <w:iCs/>
        </w:rPr>
        <w:t>// ✅ Category of task (e.g., "Plumbing", "Electricity")</w:t>
      </w:r>
    </w:p>
    <w:p w14:paraId="4DF50453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status       String   @default("pending") </w:t>
      </w:r>
      <w:r w:rsidRPr="00217254">
        <w:rPr>
          <w:rFonts w:ascii="Segoe UI Emoji" w:hAnsi="Segoe UI Emoji" w:cs="Segoe UI Emoji"/>
          <w:i/>
          <w:iCs/>
        </w:rPr>
        <w:t>// ✅ e.g., pending, assigned, completed</w:t>
      </w:r>
    </w:p>
    <w:p w14:paraId="4BB3C21D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r w:rsidRPr="00217254">
        <w:rPr>
          <w:rFonts w:ascii="Segoe UI Emoji" w:hAnsi="Segoe UI Emoji" w:cs="Segoe UI Emoji"/>
        </w:rPr>
        <w:t>clientId</w:t>
      </w:r>
      <w:proofErr w:type="spellEnd"/>
      <w:r w:rsidRPr="00217254">
        <w:rPr>
          <w:rFonts w:ascii="Segoe UI Emoji" w:hAnsi="Segoe UI Emoji" w:cs="Segoe UI Emoji"/>
        </w:rPr>
        <w:t xml:space="preserve">     String</w:t>
      </w:r>
    </w:p>
    <w:p w14:paraId="4A2AA3D5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r w:rsidRPr="00217254">
        <w:rPr>
          <w:rFonts w:ascii="Segoe UI Emoji" w:hAnsi="Segoe UI Emoji" w:cs="Segoe UI Emoji"/>
        </w:rPr>
        <w:t>workerId</w:t>
      </w:r>
      <w:proofErr w:type="spellEnd"/>
      <w:r w:rsidRPr="00217254">
        <w:rPr>
          <w:rFonts w:ascii="Segoe UI Emoji" w:hAnsi="Segoe UI Emoji" w:cs="Segoe UI Emoji"/>
        </w:rPr>
        <w:t xml:space="preserve">     String?  </w:t>
      </w:r>
      <w:r w:rsidRPr="00217254">
        <w:rPr>
          <w:rFonts w:ascii="Segoe UI Emoji" w:hAnsi="Segoe UI Emoji" w:cs="Segoe UI Emoji"/>
          <w:i/>
          <w:iCs/>
        </w:rPr>
        <w:t>// ✅ Assigned worker (nullable if no worker has taken the task yet)</w:t>
      </w:r>
    </w:p>
    <w:p w14:paraId="60DBFF4A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r w:rsidRPr="00217254">
        <w:rPr>
          <w:rFonts w:ascii="Segoe UI Emoji" w:hAnsi="Segoe UI Emoji" w:cs="Segoe UI Emoji"/>
        </w:rPr>
        <w:t>createdAt</w:t>
      </w:r>
      <w:proofErr w:type="spellEnd"/>
      <w:r w:rsidRPr="00217254">
        <w:rPr>
          <w:rFonts w:ascii="Segoe UI Emoji" w:hAnsi="Segoe UI Emoji" w:cs="Segoe UI Emoji"/>
        </w:rPr>
        <w:t xml:space="preserve">    </w:t>
      </w:r>
      <w:proofErr w:type="spellStart"/>
      <w:r w:rsidRPr="00217254">
        <w:rPr>
          <w:rFonts w:ascii="Segoe UI Emoji" w:hAnsi="Segoe UI Emoji" w:cs="Segoe UI Emoji"/>
        </w:rPr>
        <w:t>DateTime</w:t>
      </w:r>
      <w:proofErr w:type="spellEnd"/>
      <w:r w:rsidRPr="00217254">
        <w:rPr>
          <w:rFonts w:ascii="Segoe UI Emoji" w:hAnsi="Segoe UI Emoji" w:cs="Segoe UI Emoji"/>
        </w:rPr>
        <w:t xml:space="preserve"> @default(</w:t>
      </w:r>
      <w:proofErr w:type="gramStart"/>
      <w:r w:rsidRPr="00217254">
        <w:rPr>
          <w:rFonts w:ascii="Segoe UI Emoji" w:hAnsi="Segoe UI Emoji" w:cs="Segoe UI Emoji"/>
        </w:rPr>
        <w:t xml:space="preserve">now())   </w:t>
      </w:r>
      <w:proofErr w:type="gramEnd"/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 ✅ Auto-set timestamp for task creation</w:t>
      </w:r>
    </w:p>
    <w:p w14:paraId="72DD9CB6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proofErr w:type="spellStart"/>
      <w:r w:rsidRPr="00217254">
        <w:rPr>
          <w:rFonts w:ascii="Segoe UI Emoji" w:hAnsi="Segoe UI Emoji" w:cs="Segoe UI Emoji"/>
        </w:rPr>
        <w:t>updatedAt</w:t>
      </w:r>
      <w:proofErr w:type="spellEnd"/>
      <w:r w:rsidRPr="00217254">
        <w:rPr>
          <w:rFonts w:ascii="Segoe UI Emoji" w:hAnsi="Segoe UI Emoji" w:cs="Segoe UI Emoji"/>
        </w:rPr>
        <w:t xml:space="preserve">    </w:t>
      </w:r>
      <w:proofErr w:type="spellStart"/>
      <w:r w:rsidRPr="00217254">
        <w:rPr>
          <w:rFonts w:ascii="Segoe UI Emoji" w:hAnsi="Segoe UI Emoji" w:cs="Segoe UI Emoji"/>
        </w:rPr>
        <w:t>DateTime</w:t>
      </w:r>
      <w:proofErr w:type="spellEnd"/>
      <w:r w:rsidRPr="00217254">
        <w:rPr>
          <w:rFonts w:ascii="Segoe UI Emoji" w:hAnsi="Segoe UI Emoji" w:cs="Segoe UI Emoji"/>
        </w:rPr>
        <w:t xml:space="preserve"> @</w:t>
      </w:r>
      <w:proofErr w:type="gramStart"/>
      <w:r w:rsidRPr="00217254">
        <w:rPr>
          <w:rFonts w:ascii="Segoe UI Emoji" w:hAnsi="Segoe UI Emoji" w:cs="Segoe UI Emoji"/>
        </w:rPr>
        <w:t>updatedAt(</w:t>
      </w:r>
      <w:proofErr w:type="gramEnd"/>
      <w:r w:rsidRPr="00217254">
        <w:rPr>
          <w:rFonts w:ascii="Segoe UI Emoji" w:hAnsi="Segoe UI Emoji" w:cs="Segoe UI Emoji"/>
        </w:rPr>
        <w:t>)        </w:t>
      </w:r>
      <w:r w:rsidRPr="00217254">
        <w:rPr>
          <w:rFonts w:ascii="Segoe UI Emoji" w:hAnsi="Segoe UI Emoji" w:cs="Segoe UI Emoji"/>
          <w:i/>
          <w:iCs/>
        </w:rPr>
        <w:t>// ✅ Auto-update timestamp on modifications</w:t>
      </w:r>
    </w:p>
    <w:p w14:paraId="3AD1E25C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20E5C129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/// Relationships:</w:t>
      </w:r>
    </w:p>
    <w:p w14:paraId="292FFE4A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/// - A task belongs to **one** client (`</w:t>
      </w:r>
      <w:proofErr w:type="spellStart"/>
      <w:r w:rsidRPr="00217254">
        <w:rPr>
          <w:rFonts w:ascii="Segoe UI Emoji" w:hAnsi="Segoe UI Emoji" w:cs="Segoe UI Emoji"/>
          <w:i/>
          <w:iCs/>
        </w:rPr>
        <w:t>clientId</w:t>
      </w:r>
      <w:proofErr w:type="spellEnd"/>
      <w:r w:rsidRPr="00217254">
        <w:rPr>
          <w:rFonts w:ascii="Segoe UI Emoji" w:hAnsi="Segoe UI Emoji" w:cs="Segoe UI Emoji"/>
          <w:i/>
          <w:iCs/>
        </w:rPr>
        <w:t>` foreign key).</w:t>
      </w:r>
    </w:p>
    <w:p w14:paraId="313B1FCC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/// - A task is assigned to **one** worker (`</w:t>
      </w:r>
      <w:proofErr w:type="spellStart"/>
      <w:r w:rsidRPr="00217254">
        <w:rPr>
          <w:rFonts w:ascii="Segoe UI Emoji" w:hAnsi="Segoe UI Emoji" w:cs="Segoe UI Emoji"/>
          <w:i/>
          <w:iCs/>
        </w:rPr>
        <w:t>workerId</w:t>
      </w:r>
      <w:proofErr w:type="spellEnd"/>
      <w:r w:rsidRPr="00217254">
        <w:rPr>
          <w:rFonts w:ascii="Segoe UI Emoji" w:hAnsi="Segoe UI Emoji" w:cs="Segoe UI Emoji"/>
          <w:i/>
          <w:iCs/>
        </w:rPr>
        <w:t>` foreign key).</w:t>
      </w:r>
    </w:p>
    <w:p w14:paraId="443F9074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55958695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 ✅ Many-to-One: A task belongs to a client</w:t>
      </w:r>
    </w:p>
    <w:p w14:paraId="6458F72A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client       </w:t>
      </w:r>
      <w:proofErr w:type="spellStart"/>
      <w:r w:rsidRPr="00217254">
        <w:rPr>
          <w:rFonts w:ascii="Segoe UI Emoji" w:hAnsi="Segoe UI Emoji" w:cs="Segoe UI Emoji"/>
        </w:rPr>
        <w:t>Client</w:t>
      </w:r>
      <w:proofErr w:type="spellEnd"/>
      <w:r w:rsidRPr="00217254">
        <w:rPr>
          <w:rFonts w:ascii="Segoe UI Emoji" w:hAnsi="Segoe UI Emoji" w:cs="Segoe UI Emoji"/>
        </w:rPr>
        <w:t xml:space="preserve">   @</w:t>
      </w:r>
      <w:proofErr w:type="gramStart"/>
      <w:r w:rsidRPr="00217254">
        <w:rPr>
          <w:rFonts w:ascii="Segoe UI Emoji" w:hAnsi="Segoe UI Emoji" w:cs="Segoe UI Emoji"/>
        </w:rPr>
        <w:t>relation(</w:t>
      </w:r>
      <w:proofErr w:type="gramEnd"/>
      <w:r w:rsidRPr="00217254">
        <w:rPr>
          <w:rFonts w:ascii="Segoe UI Emoji" w:hAnsi="Segoe UI Emoji" w:cs="Segoe UI Emoji"/>
          <w:i/>
          <w:iCs/>
        </w:rPr>
        <w:t>fields</w:t>
      </w:r>
      <w:r w:rsidRPr="00217254">
        <w:rPr>
          <w:rFonts w:ascii="Segoe UI Emoji" w:hAnsi="Segoe UI Emoji" w:cs="Segoe UI Emoji"/>
        </w:rPr>
        <w:t>: [</w:t>
      </w:r>
      <w:proofErr w:type="spellStart"/>
      <w:r w:rsidRPr="00217254">
        <w:rPr>
          <w:rFonts w:ascii="Segoe UI Emoji" w:hAnsi="Segoe UI Emoji" w:cs="Segoe UI Emoji"/>
        </w:rPr>
        <w:t>clientId</w:t>
      </w:r>
      <w:proofErr w:type="spellEnd"/>
      <w:r w:rsidRPr="00217254">
        <w:rPr>
          <w:rFonts w:ascii="Segoe UI Emoji" w:hAnsi="Segoe UI Emoji" w:cs="Segoe UI Emoji"/>
        </w:rPr>
        <w:t xml:space="preserve">], </w:t>
      </w:r>
      <w:r w:rsidRPr="00217254">
        <w:rPr>
          <w:rFonts w:ascii="Segoe UI Emoji" w:hAnsi="Segoe UI Emoji" w:cs="Segoe UI Emoji"/>
          <w:i/>
          <w:iCs/>
        </w:rPr>
        <w:t>references</w:t>
      </w:r>
      <w:r w:rsidRPr="00217254">
        <w:rPr>
          <w:rFonts w:ascii="Segoe UI Emoji" w:hAnsi="Segoe UI Emoji" w:cs="Segoe UI Emoji"/>
        </w:rPr>
        <w:t xml:space="preserve">: [id], </w:t>
      </w:r>
      <w:proofErr w:type="spellStart"/>
      <w:r w:rsidRPr="00217254">
        <w:rPr>
          <w:rFonts w:ascii="Segoe UI Emoji" w:hAnsi="Segoe UI Emoji" w:cs="Segoe UI Emoji"/>
          <w:i/>
          <w:iCs/>
        </w:rPr>
        <w:t>onDelete</w:t>
      </w:r>
      <w:proofErr w:type="spellEnd"/>
      <w:r w:rsidRPr="00217254">
        <w:rPr>
          <w:rFonts w:ascii="Segoe UI Emoji" w:hAnsi="Segoe UI Emoji" w:cs="Segoe UI Emoji"/>
        </w:rPr>
        <w:t xml:space="preserve">: Cascade) </w:t>
      </w:r>
    </w:p>
    <w:p w14:paraId="440EFBD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0DDF80E8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</w:t>
      </w:r>
      <w:r w:rsidRPr="00217254">
        <w:rPr>
          <w:rFonts w:ascii="Segoe UI Emoji" w:hAnsi="Segoe UI Emoji" w:cs="Segoe UI Emoji"/>
          <w:i/>
          <w:iCs/>
        </w:rPr>
        <w:t>// ✅ Many-to-One: A task can be assigned to a worker</w:t>
      </w:r>
    </w:p>
    <w:p w14:paraId="5261010C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  worker       </w:t>
      </w:r>
      <w:proofErr w:type="spellStart"/>
      <w:r w:rsidRPr="00217254">
        <w:rPr>
          <w:rFonts w:ascii="Segoe UI Emoji" w:hAnsi="Segoe UI Emoji" w:cs="Segoe UI Emoji"/>
        </w:rPr>
        <w:t>Worker</w:t>
      </w:r>
      <w:proofErr w:type="spellEnd"/>
      <w:r w:rsidRPr="00217254">
        <w:rPr>
          <w:rFonts w:ascii="Segoe UI Emoji" w:hAnsi="Segoe UI Emoji" w:cs="Segoe UI Emoji"/>
        </w:rPr>
        <w:t>?  @</w:t>
      </w:r>
      <w:proofErr w:type="gramStart"/>
      <w:r w:rsidRPr="00217254">
        <w:rPr>
          <w:rFonts w:ascii="Segoe UI Emoji" w:hAnsi="Segoe UI Emoji" w:cs="Segoe UI Emoji"/>
        </w:rPr>
        <w:t>relation(</w:t>
      </w:r>
      <w:proofErr w:type="gramEnd"/>
      <w:r w:rsidRPr="00217254">
        <w:rPr>
          <w:rFonts w:ascii="Segoe UI Emoji" w:hAnsi="Segoe UI Emoji" w:cs="Segoe UI Emoji"/>
          <w:i/>
          <w:iCs/>
        </w:rPr>
        <w:t>fields</w:t>
      </w:r>
      <w:r w:rsidRPr="00217254">
        <w:rPr>
          <w:rFonts w:ascii="Segoe UI Emoji" w:hAnsi="Segoe UI Emoji" w:cs="Segoe UI Emoji"/>
        </w:rPr>
        <w:t>: [</w:t>
      </w:r>
      <w:proofErr w:type="spellStart"/>
      <w:r w:rsidRPr="00217254">
        <w:rPr>
          <w:rFonts w:ascii="Segoe UI Emoji" w:hAnsi="Segoe UI Emoji" w:cs="Segoe UI Emoji"/>
        </w:rPr>
        <w:t>workerId</w:t>
      </w:r>
      <w:proofErr w:type="spellEnd"/>
      <w:r w:rsidRPr="00217254">
        <w:rPr>
          <w:rFonts w:ascii="Segoe UI Emoji" w:hAnsi="Segoe UI Emoji" w:cs="Segoe UI Emoji"/>
        </w:rPr>
        <w:t xml:space="preserve">], </w:t>
      </w:r>
      <w:r w:rsidRPr="00217254">
        <w:rPr>
          <w:rFonts w:ascii="Segoe UI Emoji" w:hAnsi="Segoe UI Emoji" w:cs="Segoe UI Emoji"/>
          <w:i/>
          <w:iCs/>
        </w:rPr>
        <w:t>references</w:t>
      </w:r>
      <w:r w:rsidRPr="00217254">
        <w:rPr>
          <w:rFonts w:ascii="Segoe UI Emoji" w:hAnsi="Segoe UI Emoji" w:cs="Segoe UI Emoji"/>
        </w:rPr>
        <w:t xml:space="preserve">: [id], </w:t>
      </w:r>
      <w:proofErr w:type="spellStart"/>
      <w:r w:rsidRPr="00217254">
        <w:rPr>
          <w:rFonts w:ascii="Segoe UI Emoji" w:hAnsi="Segoe UI Emoji" w:cs="Segoe UI Emoji"/>
          <w:i/>
          <w:iCs/>
        </w:rPr>
        <w:t>onDelete</w:t>
      </w:r>
      <w:proofErr w:type="spellEnd"/>
      <w:r w:rsidRPr="00217254">
        <w:rPr>
          <w:rFonts w:ascii="Segoe UI Emoji" w:hAnsi="Segoe UI Emoji" w:cs="Segoe UI Emoji"/>
        </w:rPr>
        <w:t>: Cascade)</w:t>
      </w:r>
    </w:p>
    <w:p w14:paraId="6E720F1C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}</w:t>
      </w:r>
    </w:p>
    <w:p w14:paraId="28BA98A3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</w:p>
    <w:p w14:paraId="197E7B9C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 xml:space="preserve">/* ✅ **Key Fixes &amp; </w:t>
      </w:r>
      <w:proofErr w:type="gramStart"/>
      <w:r w:rsidRPr="00217254">
        <w:rPr>
          <w:rFonts w:ascii="Segoe UI Emoji" w:hAnsi="Segoe UI Emoji" w:cs="Segoe UI Emoji"/>
          <w:i/>
          <w:iCs/>
        </w:rPr>
        <w:t>Explanations:*</w:t>
      </w:r>
      <w:proofErr w:type="gramEnd"/>
      <w:r w:rsidRPr="00217254">
        <w:rPr>
          <w:rFonts w:ascii="Segoe UI Emoji" w:hAnsi="Segoe UI Emoji" w:cs="Segoe UI Emoji"/>
          <w:i/>
          <w:iCs/>
        </w:rPr>
        <w:t>*</w:t>
      </w:r>
    </w:p>
    <w:p w14:paraId="2458D3B5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🔹 **Added `role` Field** → Assigns default roles (`client`, `worker`).</w:t>
      </w:r>
    </w:p>
    <w:p w14:paraId="7EBE9DE4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🔹 **Ensured Experience Constraint** → Either `</w:t>
      </w:r>
      <w:proofErr w:type="spellStart"/>
      <w:r w:rsidRPr="00217254">
        <w:rPr>
          <w:rFonts w:ascii="Segoe UI Emoji" w:hAnsi="Segoe UI Emoji" w:cs="Segoe UI Emoji"/>
          <w:i/>
          <w:iCs/>
        </w:rPr>
        <w:t>experienceYears</w:t>
      </w:r>
      <w:proofErr w:type="spellEnd"/>
      <w:r w:rsidRPr="00217254">
        <w:rPr>
          <w:rFonts w:ascii="Segoe UI Emoji" w:hAnsi="Segoe UI Emoji" w:cs="Segoe UI Emoji"/>
          <w:i/>
          <w:iCs/>
        </w:rPr>
        <w:t>` OR `</w:t>
      </w:r>
      <w:proofErr w:type="spellStart"/>
      <w:r w:rsidRPr="00217254">
        <w:rPr>
          <w:rFonts w:ascii="Segoe UI Emoji" w:hAnsi="Segoe UI Emoji" w:cs="Segoe UI Emoji"/>
          <w:i/>
          <w:iCs/>
        </w:rPr>
        <w:t>experienceMonths</w:t>
      </w:r>
      <w:proofErr w:type="spellEnd"/>
      <w:r w:rsidRPr="00217254">
        <w:rPr>
          <w:rFonts w:ascii="Segoe UI Emoji" w:hAnsi="Segoe UI Emoji" w:cs="Segoe UI Emoji"/>
          <w:i/>
          <w:iCs/>
        </w:rPr>
        <w:t>`, NOT both.</w:t>
      </w:r>
    </w:p>
    <w:p w14:paraId="71BC3D8B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🔹 **Explicit Foreign Key Relations** →</w:t>
      </w:r>
    </w:p>
    <w:p w14:paraId="5D91F84D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  - `</w:t>
      </w:r>
      <w:proofErr w:type="spellStart"/>
      <w:r w:rsidRPr="00217254">
        <w:rPr>
          <w:rFonts w:ascii="Segoe UI Emoji" w:hAnsi="Segoe UI Emoji" w:cs="Segoe UI Emoji"/>
          <w:i/>
          <w:iCs/>
        </w:rPr>
        <w:t>clientId</w:t>
      </w:r>
      <w:proofErr w:type="spellEnd"/>
      <w:r w:rsidRPr="00217254">
        <w:rPr>
          <w:rFonts w:ascii="Segoe UI Emoji" w:hAnsi="Segoe UI Emoji" w:cs="Segoe UI Emoji"/>
          <w:i/>
          <w:iCs/>
        </w:rPr>
        <w:t>` in Task links tasks to clients.</w:t>
      </w:r>
    </w:p>
    <w:p w14:paraId="43EF9716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  - `</w:t>
      </w:r>
      <w:proofErr w:type="spellStart"/>
      <w:r w:rsidRPr="00217254">
        <w:rPr>
          <w:rFonts w:ascii="Segoe UI Emoji" w:hAnsi="Segoe UI Emoji" w:cs="Segoe UI Emoji"/>
          <w:i/>
          <w:iCs/>
        </w:rPr>
        <w:t>workerId</w:t>
      </w:r>
      <w:proofErr w:type="spellEnd"/>
      <w:r w:rsidRPr="00217254">
        <w:rPr>
          <w:rFonts w:ascii="Segoe UI Emoji" w:hAnsi="Segoe UI Emoji" w:cs="Segoe UI Emoji"/>
          <w:i/>
          <w:iCs/>
        </w:rPr>
        <w:t>` in Task links tasks to workers.</w:t>
      </w:r>
    </w:p>
    <w:p w14:paraId="5983FD29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🔹 **Cascading Deletion (`</w:t>
      </w:r>
      <w:proofErr w:type="spellStart"/>
      <w:r w:rsidRPr="00217254">
        <w:rPr>
          <w:rFonts w:ascii="Segoe UI Emoji" w:hAnsi="Segoe UI Emoji" w:cs="Segoe UI Emoji"/>
          <w:i/>
          <w:iCs/>
        </w:rPr>
        <w:t>onDelete</w:t>
      </w:r>
      <w:proofErr w:type="spellEnd"/>
      <w:r w:rsidRPr="00217254">
        <w:rPr>
          <w:rFonts w:ascii="Segoe UI Emoji" w:hAnsi="Segoe UI Emoji" w:cs="Segoe UI Emoji"/>
          <w:i/>
          <w:iCs/>
        </w:rPr>
        <w:t>: Cascade</w:t>
      </w:r>
      <w:proofErr w:type="gramStart"/>
      <w:r w:rsidRPr="00217254">
        <w:rPr>
          <w:rFonts w:ascii="Segoe UI Emoji" w:hAnsi="Segoe UI Emoji" w:cs="Segoe UI Emoji"/>
          <w:i/>
          <w:iCs/>
        </w:rPr>
        <w:t>`)*</w:t>
      </w:r>
      <w:proofErr w:type="gramEnd"/>
      <w:r w:rsidRPr="00217254">
        <w:rPr>
          <w:rFonts w:ascii="Segoe UI Emoji" w:hAnsi="Segoe UI Emoji" w:cs="Segoe UI Emoji"/>
          <w:i/>
          <w:iCs/>
        </w:rPr>
        <w:t>* →</w:t>
      </w:r>
    </w:p>
    <w:p w14:paraId="3793E363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  - If a client is deleted, all their tasks are deleted.</w:t>
      </w:r>
    </w:p>
    <w:p w14:paraId="3F873078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lastRenderedPageBreak/>
        <w:t>  - If a worker is deleted, the assigned task remains, but `</w:t>
      </w:r>
      <w:proofErr w:type="spellStart"/>
      <w:r w:rsidRPr="00217254">
        <w:rPr>
          <w:rFonts w:ascii="Segoe UI Emoji" w:hAnsi="Segoe UI Emoji" w:cs="Segoe UI Emoji"/>
          <w:i/>
          <w:iCs/>
        </w:rPr>
        <w:t>workerId</w:t>
      </w:r>
      <w:proofErr w:type="spellEnd"/>
      <w:r w:rsidRPr="00217254">
        <w:rPr>
          <w:rFonts w:ascii="Segoe UI Emoji" w:hAnsi="Segoe UI Emoji" w:cs="Segoe UI Emoji"/>
          <w:i/>
          <w:iCs/>
        </w:rPr>
        <w:t>` is set to `NULL`.</w:t>
      </w:r>
    </w:p>
    <w:p w14:paraId="405B4DD3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🔹 **Auto-Generated UUIDs for IDs** → Uses `</w:t>
      </w:r>
      <w:proofErr w:type="spellStart"/>
      <w:proofErr w:type="gramStart"/>
      <w:r w:rsidRPr="00217254">
        <w:rPr>
          <w:rFonts w:ascii="Segoe UI Emoji" w:hAnsi="Segoe UI Emoji" w:cs="Segoe UI Emoji"/>
          <w:i/>
          <w:iCs/>
        </w:rPr>
        <w:t>uuid</w:t>
      </w:r>
      <w:proofErr w:type="spellEnd"/>
      <w:r w:rsidRPr="00217254">
        <w:rPr>
          <w:rFonts w:ascii="Segoe UI Emoji" w:hAnsi="Segoe UI Emoji" w:cs="Segoe UI Emoji"/>
          <w:i/>
          <w:iCs/>
        </w:rPr>
        <w:t>(</w:t>
      </w:r>
      <w:proofErr w:type="gramEnd"/>
      <w:r w:rsidRPr="00217254">
        <w:rPr>
          <w:rFonts w:ascii="Segoe UI Emoji" w:hAnsi="Segoe UI Emoji" w:cs="Segoe UI Emoji"/>
          <w:i/>
          <w:iCs/>
        </w:rPr>
        <w:t>)` for unique IDs.</w:t>
      </w:r>
    </w:p>
    <w:p w14:paraId="09C57684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🔹 **Auto-Managed Timestamps** →</w:t>
      </w:r>
    </w:p>
    <w:p w14:paraId="776057C7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  - `</w:t>
      </w:r>
      <w:proofErr w:type="spellStart"/>
      <w:r w:rsidRPr="00217254">
        <w:rPr>
          <w:rFonts w:ascii="Segoe UI Emoji" w:hAnsi="Segoe UI Emoji" w:cs="Segoe UI Emoji"/>
          <w:i/>
          <w:iCs/>
        </w:rPr>
        <w:t>createdAt</w:t>
      </w:r>
      <w:proofErr w:type="spellEnd"/>
      <w:r w:rsidRPr="00217254">
        <w:rPr>
          <w:rFonts w:ascii="Segoe UI Emoji" w:hAnsi="Segoe UI Emoji" w:cs="Segoe UI Emoji"/>
          <w:i/>
          <w:iCs/>
        </w:rPr>
        <w:t>` is set when a task is created.</w:t>
      </w:r>
    </w:p>
    <w:p w14:paraId="4614657A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  - `</w:t>
      </w:r>
      <w:proofErr w:type="spellStart"/>
      <w:r w:rsidRPr="00217254">
        <w:rPr>
          <w:rFonts w:ascii="Segoe UI Emoji" w:hAnsi="Segoe UI Emoji" w:cs="Segoe UI Emoji"/>
          <w:i/>
          <w:iCs/>
        </w:rPr>
        <w:t>updatedAt</w:t>
      </w:r>
      <w:proofErr w:type="spellEnd"/>
      <w:r w:rsidRPr="00217254">
        <w:rPr>
          <w:rFonts w:ascii="Segoe UI Emoji" w:hAnsi="Segoe UI Emoji" w:cs="Segoe UI Emoji"/>
          <w:i/>
          <w:iCs/>
        </w:rPr>
        <w:t>` is automatically updated when a task is modified.</w:t>
      </w:r>
    </w:p>
    <w:p w14:paraId="1785E0A6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🔹 **Added `category` Field to Tasks** → Helps categorize tasks (Plumbing, Electricity, etc.).</w:t>
      </w:r>
    </w:p>
    <w:p w14:paraId="0608064B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  <w:i/>
          <w:iCs/>
        </w:rPr>
        <w:t>*/</w:t>
      </w:r>
    </w:p>
    <w:p w14:paraId="7CE61162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</w:p>
    <w:p w14:paraId="2135C7E7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1985F9B5" wp14:editId="43C96108">
            <wp:extent cx="5744983" cy="762779"/>
            <wp:effectExtent l="0" t="0" r="8255" b="0"/>
            <wp:docPr id="314362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350" cy="776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2A097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</w:p>
    <w:p w14:paraId="4217991F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So</w:t>
      </w:r>
      <w:proofErr w:type="gramEnd"/>
      <w:r>
        <w:rPr>
          <w:rFonts w:ascii="Segoe UI Emoji" w:hAnsi="Segoe UI Emoji" w:cs="Segoe UI Emoji"/>
        </w:rPr>
        <w:t xml:space="preserve"> the </w:t>
      </w:r>
      <w:proofErr w:type="spellStart"/>
      <w:r>
        <w:rPr>
          <w:rFonts w:ascii="Segoe UI Emoji" w:hAnsi="Segoe UI Emoji" w:cs="Segoe UI Emoji"/>
        </w:rPr>
        <w:t>prisma</w:t>
      </w:r>
      <w:proofErr w:type="spellEnd"/>
      <w:r>
        <w:rPr>
          <w:rFonts w:ascii="Segoe UI Emoji" w:hAnsi="Segoe UI Emoji" w:cs="Segoe UI Emoji"/>
        </w:rPr>
        <w:t xml:space="preserve"> extension throwed that error: </w:t>
      </w:r>
      <w:r w:rsidRPr="00217254">
        <w:rPr>
          <w:rFonts w:ascii="Segoe UI Emoji" w:hAnsi="Segoe UI Emoji" w:cs="Segoe UI Emoji"/>
          <w:color w:val="FF0000"/>
        </w:rPr>
        <w:t>@@check is unknown</w:t>
      </w:r>
    </w:p>
    <w:p w14:paraId="1E5A130E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So here is the Socrates fix:</w:t>
      </w:r>
    </w:p>
    <w:p w14:paraId="0099BCEF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  <w:b/>
          <w:bCs/>
        </w:rPr>
      </w:pPr>
      <w:r w:rsidRPr="00217254">
        <w:rPr>
          <w:rFonts w:ascii="Segoe UI Emoji" w:hAnsi="Segoe UI Emoji" w:cs="Segoe UI Emoji"/>
          <w:b/>
          <w:bCs/>
        </w:rPr>
        <w:t>🚀 How to Fix It</w:t>
      </w:r>
    </w:p>
    <w:p w14:paraId="24F1BCD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Since Prisma </w:t>
      </w:r>
      <w:r w:rsidRPr="00217254">
        <w:rPr>
          <w:rFonts w:ascii="Segoe UI Emoji" w:hAnsi="Segoe UI Emoji" w:cs="Segoe UI Emoji"/>
          <w:b/>
          <w:bCs/>
        </w:rPr>
        <w:t>does not support check constraints directly</w:t>
      </w:r>
      <w:r w:rsidRPr="00217254">
        <w:rPr>
          <w:rFonts w:ascii="Segoe UI Emoji" w:hAnsi="Segoe UI Emoji" w:cs="Segoe UI Emoji"/>
        </w:rPr>
        <w:t xml:space="preserve">, you can </w:t>
      </w:r>
      <w:r>
        <w:rPr>
          <w:rFonts w:ascii="Segoe UI Emoji" w:hAnsi="Segoe UI Emoji" w:cs="Segoe UI Emoji"/>
        </w:rPr>
        <w:t xml:space="preserve">delete that code and </w:t>
      </w:r>
      <w:r w:rsidRPr="00217254">
        <w:rPr>
          <w:rFonts w:ascii="Segoe UI Emoji" w:hAnsi="Segoe UI Emoji" w:cs="Segoe UI Emoji"/>
        </w:rPr>
        <w:t>enforce this logic in two ways:</w:t>
      </w:r>
    </w:p>
    <w:p w14:paraId="68E58D45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  <w:b/>
          <w:bCs/>
        </w:rPr>
      </w:pPr>
      <w:r w:rsidRPr="00217254">
        <w:rPr>
          <w:rFonts w:ascii="Segoe UI Emoji" w:hAnsi="Segoe UI Emoji" w:cs="Segoe UI Emoji"/>
          <w:b/>
          <w:bCs/>
        </w:rPr>
        <w:t>1️⃣ Use a Database-Level Constraint (SQL Migration)</w:t>
      </w:r>
    </w:p>
    <w:p w14:paraId="4969724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You can </w:t>
      </w:r>
      <w:r w:rsidRPr="00217254">
        <w:rPr>
          <w:rFonts w:ascii="Segoe UI Emoji" w:hAnsi="Segoe UI Emoji" w:cs="Segoe UI Emoji"/>
          <w:b/>
          <w:bCs/>
        </w:rPr>
        <w:t>manually</w:t>
      </w:r>
      <w:r w:rsidRPr="00217254">
        <w:rPr>
          <w:rFonts w:ascii="Segoe UI Emoji" w:hAnsi="Segoe UI Emoji" w:cs="Segoe UI Emoji"/>
        </w:rPr>
        <w:t xml:space="preserve"> add a CHECK constraint in the database </w:t>
      </w:r>
      <w:r w:rsidRPr="00217254">
        <w:rPr>
          <w:rFonts w:ascii="Segoe UI Emoji" w:hAnsi="Segoe UI Emoji" w:cs="Segoe UI Emoji"/>
          <w:b/>
          <w:bCs/>
        </w:rPr>
        <w:t>after running Prisma migrations</w:t>
      </w:r>
      <w:r w:rsidRPr="00217254">
        <w:rPr>
          <w:rFonts w:ascii="Segoe UI Emoji" w:hAnsi="Segoe UI Emoji" w:cs="Segoe UI Emoji"/>
        </w:rPr>
        <w:t>.</w:t>
      </w:r>
    </w:p>
    <w:p w14:paraId="6D513C91" w14:textId="77777777" w:rsidR="006E78D3" w:rsidRPr="00217254" w:rsidRDefault="006E78D3" w:rsidP="006E78D3">
      <w:pPr>
        <w:pStyle w:val="ListParagraph"/>
        <w:numPr>
          <w:ilvl w:val="0"/>
          <w:numId w:val="33"/>
        </w:numPr>
        <w:spacing w:after="160" w:line="278" w:lineRule="auto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Open PostgreSQL terminal: </w:t>
      </w:r>
    </w:p>
    <w:p w14:paraId="608D8AC6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  <w:b/>
          <w:bCs/>
        </w:rPr>
      </w:pPr>
      <w:proofErr w:type="spellStart"/>
      <w:r w:rsidRPr="00217254">
        <w:rPr>
          <w:rFonts w:ascii="Segoe UI Emoji" w:hAnsi="Segoe UI Emoji" w:cs="Segoe UI Emoji"/>
          <w:b/>
          <w:bCs/>
        </w:rPr>
        <w:t>psql</w:t>
      </w:r>
      <w:proofErr w:type="spellEnd"/>
      <w:r w:rsidRPr="00217254">
        <w:rPr>
          <w:rFonts w:ascii="Segoe UI Emoji" w:hAnsi="Segoe UI Emoji" w:cs="Segoe UI Emoji"/>
          <w:b/>
          <w:bCs/>
        </w:rPr>
        <w:t xml:space="preserve"> -U </w:t>
      </w:r>
      <w:proofErr w:type="spellStart"/>
      <w:r w:rsidRPr="00217254">
        <w:rPr>
          <w:rFonts w:ascii="Segoe UI Emoji" w:hAnsi="Segoe UI Emoji" w:cs="Segoe UI Emoji"/>
          <w:b/>
          <w:bCs/>
        </w:rPr>
        <w:t>postgres</w:t>
      </w:r>
      <w:proofErr w:type="spellEnd"/>
      <w:r w:rsidRPr="00217254">
        <w:rPr>
          <w:rFonts w:ascii="Segoe UI Emoji" w:hAnsi="Segoe UI Emoji" w:cs="Segoe UI Emoji"/>
          <w:b/>
          <w:bCs/>
        </w:rPr>
        <w:t xml:space="preserve"> -d mytasks2do_db</w:t>
      </w:r>
    </w:p>
    <w:p w14:paraId="3111B0C3" w14:textId="77777777" w:rsidR="006E78D3" w:rsidRPr="00217254" w:rsidRDefault="006E78D3" w:rsidP="006E78D3">
      <w:pPr>
        <w:pStyle w:val="ListParagraph"/>
        <w:numPr>
          <w:ilvl w:val="0"/>
          <w:numId w:val="33"/>
        </w:numPr>
        <w:spacing w:after="160" w:line="278" w:lineRule="auto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Run this SQL statement to add the constraint: </w:t>
      </w:r>
    </w:p>
    <w:p w14:paraId="0EB6F2B9" w14:textId="77777777" w:rsidR="006E78D3" w:rsidRPr="00D66BBB" w:rsidRDefault="006E78D3" w:rsidP="006E78D3">
      <w:pPr>
        <w:pStyle w:val="ListParagraph"/>
        <w:rPr>
          <w:rFonts w:ascii="Segoe UI Emoji" w:hAnsi="Segoe UI Emoji" w:cs="Segoe UI Emoji"/>
        </w:rPr>
      </w:pPr>
      <w:r w:rsidRPr="00D66BBB">
        <w:rPr>
          <w:rFonts w:ascii="Segoe UI Emoji" w:hAnsi="Segoe UI Emoji" w:cs="Segoe UI Emoji"/>
        </w:rPr>
        <w:t>ALTER TABLE "Worker"</w:t>
      </w:r>
    </w:p>
    <w:p w14:paraId="1B8A5A6F" w14:textId="77777777" w:rsidR="006E78D3" w:rsidRPr="00D66BBB" w:rsidRDefault="006E78D3" w:rsidP="006E78D3">
      <w:pPr>
        <w:pStyle w:val="ListParagraph"/>
        <w:rPr>
          <w:rFonts w:ascii="Segoe UI Emoji" w:hAnsi="Segoe UI Emoji" w:cs="Segoe UI Emoji"/>
        </w:rPr>
      </w:pPr>
      <w:r w:rsidRPr="00D66BBB">
        <w:rPr>
          <w:rFonts w:ascii="Segoe UI Emoji" w:hAnsi="Segoe UI Emoji" w:cs="Segoe UI Emoji"/>
        </w:rPr>
        <w:t xml:space="preserve">ADD CONSTRAINT </w:t>
      </w:r>
      <w:proofErr w:type="spellStart"/>
      <w:r w:rsidRPr="00D66BBB">
        <w:rPr>
          <w:rFonts w:ascii="Segoe UI Emoji" w:hAnsi="Segoe UI Emoji" w:cs="Segoe UI Emoji"/>
        </w:rPr>
        <w:t>check_experience</w:t>
      </w:r>
      <w:proofErr w:type="spellEnd"/>
    </w:p>
    <w:p w14:paraId="25BC02C8" w14:textId="77777777" w:rsidR="006E78D3" w:rsidRPr="00D66BBB" w:rsidRDefault="006E78D3" w:rsidP="006E78D3">
      <w:pPr>
        <w:pStyle w:val="ListParagraph"/>
        <w:rPr>
          <w:rFonts w:ascii="Segoe UI Emoji" w:hAnsi="Segoe UI Emoji" w:cs="Segoe UI Emoji"/>
        </w:rPr>
      </w:pPr>
      <w:r w:rsidRPr="00D66BBB">
        <w:rPr>
          <w:rFonts w:ascii="Segoe UI Emoji" w:hAnsi="Segoe UI Emoji" w:cs="Segoe UI Emoji"/>
        </w:rPr>
        <w:t>CHECK ((</w:t>
      </w:r>
      <w:r w:rsidRPr="00D66BBB">
        <w:rPr>
          <w:rFonts w:ascii="Segoe UI Emoji" w:hAnsi="Segoe UI Emoji" w:cs="Segoe UI Emoji"/>
          <w:b/>
          <w:bCs/>
          <w:color w:val="FF0000"/>
        </w:rPr>
        <w:t>"</w:t>
      </w:r>
      <w:proofErr w:type="spellStart"/>
      <w:r w:rsidRPr="00D66BBB">
        <w:rPr>
          <w:rFonts w:ascii="Segoe UI Emoji" w:hAnsi="Segoe UI Emoji" w:cs="Segoe UI Emoji"/>
        </w:rPr>
        <w:t>experienceYears</w:t>
      </w:r>
      <w:proofErr w:type="spellEnd"/>
      <w:r w:rsidRPr="00D66BBB">
        <w:rPr>
          <w:rFonts w:ascii="Segoe UI Emoji" w:hAnsi="Segoe UI Emoji" w:cs="Segoe UI Emoji"/>
          <w:b/>
          <w:bCs/>
          <w:color w:val="FF0000"/>
        </w:rPr>
        <w:t>"</w:t>
      </w:r>
      <w:r w:rsidRPr="00D66BBB">
        <w:rPr>
          <w:rFonts w:ascii="Segoe UI Emoji" w:hAnsi="Segoe UI Emoji" w:cs="Segoe UI Emoji"/>
        </w:rPr>
        <w:t xml:space="preserve"> IS NOT NULL OR </w:t>
      </w:r>
      <w:r w:rsidRPr="00D66BBB">
        <w:rPr>
          <w:rFonts w:ascii="Segoe UI Emoji" w:hAnsi="Segoe UI Emoji" w:cs="Segoe UI Emoji"/>
          <w:b/>
          <w:bCs/>
          <w:color w:val="FF0000"/>
        </w:rPr>
        <w:t>"</w:t>
      </w:r>
      <w:proofErr w:type="spellStart"/>
      <w:r w:rsidRPr="00D66BBB">
        <w:rPr>
          <w:rFonts w:ascii="Segoe UI Emoji" w:hAnsi="Segoe UI Emoji" w:cs="Segoe UI Emoji"/>
        </w:rPr>
        <w:t>experienceMonths</w:t>
      </w:r>
      <w:proofErr w:type="spellEnd"/>
      <w:r w:rsidRPr="00D66BBB">
        <w:rPr>
          <w:rFonts w:ascii="Segoe UI Emoji" w:hAnsi="Segoe UI Emoji" w:cs="Segoe UI Emoji"/>
          <w:b/>
          <w:bCs/>
          <w:color w:val="FF0000"/>
        </w:rPr>
        <w:t>"</w:t>
      </w:r>
      <w:r w:rsidRPr="00D66BBB">
        <w:rPr>
          <w:rFonts w:ascii="Segoe UI Emoji" w:hAnsi="Segoe UI Emoji" w:cs="Segoe UI Emoji"/>
          <w:color w:val="FF0000"/>
        </w:rPr>
        <w:t xml:space="preserve"> </w:t>
      </w:r>
      <w:r w:rsidRPr="00D66BBB">
        <w:rPr>
          <w:rFonts w:ascii="Segoe UI Emoji" w:hAnsi="Segoe UI Emoji" w:cs="Segoe UI Emoji"/>
        </w:rPr>
        <w:t>IS NOT NULL)</w:t>
      </w:r>
    </w:p>
    <w:p w14:paraId="38C37DCF" w14:textId="77777777" w:rsidR="006E78D3" w:rsidRDefault="006E78D3" w:rsidP="006E78D3">
      <w:pPr>
        <w:pStyle w:val="ListParagraph"/>
        <w:rPr>
          <w:rFonts w:ascii="Segoe UI Emoji" w:hAnsi="Segoe UI Emoji" w:cs="Segoe UI Emoji"/>
          <w:b/>
          <w:bCs/>
        </w:rPr>
      </w:pPr>
      <w:r w:rsidRPr="00D66BBB">
        <w:rPr>
          <w:rFonts w:ascii="Segoe UI Emoji" w:hAnsi="Segoe UI Emoji" w:cs="Segoe UI Emoji"/>
        </w:rPr>
        <w:t>AND NOT (</w:t>
      </w:r>
      <w:r w:rsidRPr="00D66BBB">
        <w:rPr>
          <w:rFonts w:ascii="Segoe UI Emoji" w:hAnsi="Segoe UI Emoji" w:cs="Segoe UI Emoji"/>
          <w:color w:val="FF0000"/>
        </w:rPr>
        <w:t>"</w:t>
      </w:r>
      <w:proofErr w:type="spellStart"/>
      <w:r w:rsidRPr="00D66BBB">
        <w:rPr>
          <w:rFonts w:ascii="Segoe UI Emoji" w:hAnsi="Segoe UI Emoji" w:cs="Segoe UI Emoji"/>
        </w:rPr>
        <w:t>experienceYears</w:t>
      </w:r>
      <w:proofErr w:type="spellEnd"/>
      <w:r w:rsidRPr="00D66BBB">
        <w:rPr>
          <w:rFonts w:ascii="Segoe UI Emoji" w:hAnsi="Segoe UI Emoji" w:cs="Segoe UI Emoji"/>
          <w:color w:val="FF0000"/>
        </w:rPr>
        <w:t>"</w:t>
      </w:r>
      <w:r w:rsidRPr="00D66BBB">
        <w:rPr>
          <w:rFonts w:ascii="Segoe UI Emoji" w:hAnsi="Segoe UI Emoji" w:cs="Segoe UI Emoji"/>
        </w:rPr>
        <w:t xml:space="preserve"> IS NOT NULL AND </w:t>
      </w:r>
      <w:r w:rsidRPr="00D66BBB">
        <w:rPr>
          <w:rFonts w:ascii="Segoe UI Emoji" w:hAnsi="Segoe UI Emoji" w:cs="Segoe UI Emoji"/>
          <w:color w:val="FF0000"/>
        </w:rPr>
        <w:t>"</w:t>
      </w:r>
      <w:proofErr w:type="spellStart"/>
      <w:r w:rsidRPr="00D66BBB">
        <w:rPr>
          <w:rFonts w:ascii="Segoe UI Emoji" w:hAnsi="Segoe UI Emoji" w:cs="Segoe UI Emoji"/>
        </w:rPr>
        <w:t>experienceMonths</w:t>
      </w:r>
      <w:proofErr w:type="spellEnd"/>
      <w:r w:rsidRPr="00D66BBB">
        <w:rPr>
          <w:rFonts w:ascii="Segoe UI Emoji" w:hAnsi="Segoe UI Emoji" w:cs="Segoe UI Emoji"/>
          <w:color w:val="FF0000"/>
        </w:rPr>
        <w:t>"</w:t>
      </w:r>
      <w:r w:rsidRPr="00D66BBB">
        <w:rPr>
          <w:rFonts w:ascii="Segoe UI Emoji" w:hAnsi="Segoe UI Emoji" w:cs="Segoe UI Emoji"/>
        </w:rPr>
        <w:t xml:space="preserve"> IS NOT NULL)</w:t>
      </w:r>
      <w:proofErr w:type="gramStart"/>
      <w:r w:rsidRPr="00D66BBB">
        <w:rPr>
          <w:rFonts w:ascii="Segoe UI Emoji" w:hAnsi="Segoe UI Emoji" w:cs="Segoe UI Emoji"/>
        </w:rPr>
        <w:t>);</w:t>
      </w:r>
      <w:r w:rsidRPr="00217254">
        <w:rPr>
          <w:rFonts w:ascii="Segoe UI Emoji" w:hAnsi="Segoe UI Emoji" w:cs="Segoe UI Emoji"/>
        </w:rPr>
        <w:t>✅</w:t>
      </w:r>
      <w:proofErr w:type="gramEnd"/>
      <w:r w:rsidRPr="00217254">
        <w:rPr>
          <w:rFonts w:ascii="Segoe UI Emoji" w:hAnsi="Segoe UI Emoji" w:cs="Segoe UI Emoji"/>
        </w:rPr>
        <w:t xml:space="preserve"> </w:t>
      </w:r>
      <w:r w:rsidRPr="00217254">
        <w:rPr>
          <w:rFonts w:ascii="Segoe UI Emoji" w:hAnsi="Segoe UI Emoji" w:cs="Segoe UI Emoji"/>
          <w:b/>
          <w:bCs/>
        </w:rPr>
        <w:t xml:space="preserve">This ensures that only </w:t>
      </w:r>
      <w:proofErr w:type="spellStart"/>
      <w:r w:rsidRPr="00217254">
        <w:rPr>
          <w:rFonts w:ascii="Segoe UI Emoji" w:hAnsi="Segoe UI Emoji" w:cs="Segoe UI Emoji"/>
          <w:b/>
          <w:bCs/>
        </w:rPr>
        <w:t>experienceYears</w:t>
      </w:r>
      <w:proofErr w:type="spellEnd"/>
      <w:r w:rsidRPr="00217254">
        <w:rPr>
          <w:rFonts w:ascii="Segoe UI Emoji" w:hAnsi="Segoe UI Emoji" w:cs="Segoe UI Emoji"/>
          <w:b/>
          <w:bCs/>
        </w:rPr>
        <w:t xml:space="preserve"> OR </w:t>
      </w:r>
      <w:proofErr w:type="spellStart"/>
      <w:r w:rsidRPr="00217254">
        <w:rPr>
          <w:rFonts w:ascii="Segoe UI Emoji" w:hAnsi="Segoe UI Emoji" w:cs="Segoe UI Emoji"/>
          <w:b/>
          <w:bCs/>
        </w:rPr>
        <w:t>experienceMonths</w:t>
      </w:r>
      <w:proofErr w:type="spellEnd"/>
      <w:r w:rsidRPr="00217254">
        <w:rPr>
          <w:rFonts w:ascii="Segoe UI Emoji" w:hAnsi="Segoe UI Emoji" w:cs="Segoe UI Emoji"/>
          <w:b/>
          <w:bCs/>
        </w:rPr>
        <w:t xml:space="preserve"> can be set, but not both!</w:t>
      </w:r>
    </w:p>
    <w:p w14:paraId="3EBE4F28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</w:p>
    <w:p w14:paraId="25EF8D05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To check if this worked:</w:t>
      </w:r>
    </w:p>
    <w:p w14:paraId="7201CA56" w14:textId="77777777" w:rsidR="006E78D3" w:rsidRDefault="006E78D3" w:rsidP="006E78D3">
      <w:pPr>
        <w:pStyle w:val="ListParagraph"/>
        <w:rPr>
          <w:rFonts w:ascii="Consolas" w:hAnsi="Consolas" w:cs="Segoe UI Emoji"/>
          <w:b/>
          <w:bCs/>
        </w:rPr>
      </w:pPr>
      <w:r w:rsidRPr="00D66BBB">
        <w:rPr>
          <w:rFonts w:ascii="Segoe UI Emoji" w:hAnsi="Segoe UI Emoji" w:cs="Segoe UI Emoji"/>
        </w:rPr>
        <w:t xml:space="preserve">1️⃣ </w:t>
      </w:r>
      <w:r w:rsidRPr="00D66BBB">
        <w:rPr>
          <w:rFonts w:ascii="Segoe UI Emoji" w:hAnsi="Segoe UI Emoji" w:cs="Segoe UI Emoji"/>
          <w:b/>
          <w:bCs/>
        </w:rPr>
        <w:t>Run the corrected SQL query in PostgreSQL</w:t>
      </w:r>
      <w:r w:rsidRPr="00D66BBB">
        <w:rPr>
          <w:rFonts w:ascii="Segoe UI Emoji" w:hAnsi="Segoe UI Emoji" w:cs="Segoe UI Emoji"/>
        </w:rPr>
        <w:br/>
        <w:t xml:space="preserve">2️⃣ </w:t>
      </w:r>
      <w:r w:rsidRPr="00D66BBB">
        <w:rPr>
          <w:rFonts w:ascii="Segoe UI Emoji" w:hAnsi="Segoe UI Emoji" w:cs="Segoe UI Emoji"/>
          <w:b/>
          <w:bCs/>
        </w:rPr>
        <w:t>Verify the constraint was added:</w:t>
      </w:r>
      <w:r>
        <w:rPr>
          <w:rFonts w:ascii="Segoe UI Emoji" w:hAnsi="Segoe UI Emoji" w:cs="Segoe UI Emoji"/>
          <w:b/>
          <w:bCs/>
        </w:rPr>
        <w:t xml:space="preserve"> </w:t>
      </w:r>
      <w:r w:rsidRPr="00D66BBB">
        <w:rPr>
          <w:rFonts w:ascii="Consolas" w:hAnsi="Consolas" w:cs="Segoe UI Emoji"/>
          <w:b/>
          <w:bCs/>
        </w:rPr>
        <w:t>\d "Worker"</w:t>
      </w:r>
    </w:p>
    <w:p w14:paraId="49BC370F" w14:textId="77777777" w:rsidR="006E78D3" w:rsidRDefault="006E78D3" w:rsidP="006E78D3">
      <w:pPr>
        <w:pStyle w:val="ListParagraph"/>
        <w:rPr>
          <w:rFonts w:ascii="Consolas" w:hAnsi="Consolas" w:cs="Segoe UI Emoji"/>
          <w:b/>
          <w:bCs/>
        </w:rPr>
      </w:pPr>
    </w:p>
    <w:p w14:paraId="549910FE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  <w:r w:rsidRPr="00D66BBB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1F9C464D" wp14:editId="4941BC02">
            <wp:extent cx="6033298" cy="1935949"/>
            <wp:effectExtent l="0" t="0" r="5715" b="7620"/>
            <wp:docPr id="139815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54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9099" cy="19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B240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D66BBB">
        <w:rPr>
          <w:rFonts w:ascii="Segoe UI Emoji" w:hAnsi="Segoe UI Emoji" w:cs="Segoe UI Emoji"/>
          <w:noProof/>
        </w:rPr>
        <w:drawing>
          <wp:inline distT="0" distB="0" distL="0" distR="0" wp14:anchorId="79D66FDD" wp14:editId="328E7B01">
            <wp:extent cx="7569301" cy="2428295"/>
            <wp:effectExtent l="0" t="0" r="0" b="0"/>
            <wp:docPr id="162351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54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89762" cy="243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E9C9" w14:textId="77777777" w:rsidR="006E78D3" w:rsidRPr="00217254" w:rsidRDefault="00000000" w:rsidP="006E78D3">
      <w:pPr>
        <w:pStyle w:val="ListParagrap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F11A9CF">
          <v:rect id="_x0000_i1032" style="width:0;height:1.5pt" o:hralign="center" o:hrstd="t" o:hr="t" fillcolor="#a0a0a0" stroked="f"/>
        </w:pict>
      </w:r>
    </w:p>
    <w:p w14:paraId="34E4A820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  <w:b/>
          <w:bCs/>
        </w:rPr>
      </w:pPr>
      <w:r w:rsidRPr="00217254">
        <w:rPr>
          <w:rFonts w:ascii="Segoe UI Emoji" w:hAnsi="Segoe UI Emoji" w:cs="Segoe UI Emoji"/>
          <w:b/>
          <w:bCs/>
        </w:rPr>
        <w:t>2️⃣ Enforce It in Your Code (Before Database Save)</w:t>
      </w:r>
    </w:p>
    <w:p w14:paraId="4312A0E0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Modify your </w:t>
      </w:r>
      <w:r w:rsidRPr="00217254">
        <w:rPr>
          <w:rFonts w:ascii="Segoe UI Emoji" w:hAnsi="Segoe UI Emoji" w:cs="Segoe UI Emoji"/>
          <w:b/>
          <w:bCs/>
        </w:rPr>
        <w:t>Prisma validation in JavaScript (inside services or middleware)</w:t>
      </w:r>
      <w:r w:rsidRPr="00217254">
        <w:rPr>
          <w:rFonts w:ascii="Segoe UI Emoji" w:hAnsi="Segoe UI Emoji" w:cs="Segoe UI Emoji"/>
        </w:rPr>
        <w:t>.</w:t>
      </w:r>
    </w:p>
    <w:p w14:paraId="3CB295A1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>Example:</w:t>
      </w:r>
    </w:p>
    <w:p w14:paraId="2A231CAD" w14:textId="77777777" w:rsidR="006E78D3" w:rsidRPr="00217254" w:rsidRDefault="006E78D3" w:rsidP="006E78D3">
      <w:pPr>
        <w:pStyle w:val="ListParagraph"/>
        <w:rPr>
          <w:rFonts w:ascii="Consolas" w:hAnsi="Consolas" w:cs="Segoe UI Emoji"/>
          <w:b/>
          <w:bCs/>
        </w:rPr>
      </w:pPr>
      <w:r w:rsidRPr="00217254">
        <w:rPr>
          <w:rFonts w:ascii="Consolas" w:hAnsi="Consolas" w:cs="Segoe UI Emoji"/>
          <w:b/>
          <w:bCs/>
        </w:rPr>
        <w:t xml:space="preserve">async function </w:t>
      </w:r>
      <w:proofErr w:type="spellStart"/>
      <w:r w:rsidRPr="00217254">
        <w:rPr>
          <w:rFonts w:ascii="Consolas" w:hAnsi="Consolas" w:cs="Segoe UI Emoji"/>
          <w:b/>
          <w:bCs/>
        </w:rPr>
        <w:t>createWorker</w:t>
      </w:r>
      <w:proofErr w:type="spellEnd"/>
      <w:r w:rsidRPr="00217254">
        <w:rPr>
          <w:rFonts w:ascii="Consolas" w:hAnsi="Consolas" w:cs="Segoe UI Emoji"/>
          <w:b/>
          <w:bCs/>
        </w:rPr>
        <w:t>(</w:t>
      </w:r>
      <w:proofErr w:type="spellStart"/>
      <w:r w:rsidRPr="00217254">
        <w:rPr>
          <w:rFonts w:ascii="Consolas" w:hAnsi="Consolas" w:cs="Segoe UI Emoji"/>
          <w:b/>
          <w:bCs/>
        </w:rPr>
        <w:t>workerData</w:t>
      </w:r>
      <w:proofErr w:type="spellEnd"/>
      <w:r w:rsidRPr="00217254">
        <w:rPr>
          <w:rFonts w:ascii="Consolas" w:hAnsi="Consolas" w:cs="Segoe UI Emoji"/>
          <w:b/>
          <w:bCs/>
        </w:rPr>
        <w:t>) {</w:t>
      </w:r>
    </w:p>
    <w:p w14:paraId="200FF4DD" w14:textId="77777777" w:rsidR="006E78D3" w:rsidRPr="00217254" w:rsidRDefault="006E78D3" w:rsidP="006E78D3">
      <w:pPr>
        <w:pStyle w:val="ListParagraph"/>
        <w:rPr>
          <w:rFonts w:ascii="Consolas" w:hAnsi="Consolas" w:cs="Segoe UI Emoji"/>
          <w:b/>
          <w:bCs/>
        </w:rPr>
      </w:pPr>
      <w:r w:rsidRPr="00217254">
        <w:rPr>
          <w:rFonts w:ascii="Consolas" w:hAnsi="Consolas" w:cs="Segoe UI Emoji"/>
          <w:b/>
          <w:bCs/>
        </w:rPr>
        <w:t xml:space="preserve">  const </w:t>
      </w:r>
      <w:proofErr w:type="gramStart"/>
      <w:r w:rsidRPr="00217254">
        <w:rPr>
          <w:rFonts w:ascii="Consolas" w:hAnsi="Consolas" w:cs="Segoe UI Emoji"/>
          <w:b/>
          <w:bCs/>
        </w:rPr>
        <w:t xml:space="preserve">{ </w:t>
      </w:r>
      <w:proofErr w:type="spellStart"/>
      <w:r w:rsidRPr="00217254">
        <w:rPr>
          <w:rFonts w:ascii="Consolas" w:hAnsi="Consolas" w:cs="Segoe UI Emoji"/>
          <w:b/>
          <w:bCs/>
        </w:rPr>
        <w:t>experienceYears</w:t>
      </w:r>
      <w:proofErr w:type="spellEnd"/>
      <w:proofErr w:type="gramEnd"/>
      <w:r w:rsidRPr="00217254">
        <w:rPr>
          <w:rFonts w:ascii="Consolas" w:hAnsi="Consolas" w:cs="Segoe UI Emoji"/>
          <w:b/>
          <w:bCs/>
        </w:rPr>
        <w:t xml:space="preserve">, </w:t>
      </w:r>
      <w:proofErr w:type="spellStart"/>
      <w:proofErr w:type="gramStart"/>
      <w:r w:rsidRPr="00217254">
        <w:rPr>
          <w:rFonts w:ascii="Consolas" w:hAnsi="Consolas" w:cs="Segoe UI Emoji"/>
          <w:b/>
          <w:bCs/>
        </w:rPr>
        <w:t>experienceMonths</w:t>
      </w:r>
      <w:proofErr w:type="spellEnd"/>
      <w:r w:rsidRPr="00217254">
        <w:rPr>
          <w:rFonts w:ascii="Consolas" w:hAnsi="Consolas" w:cs="Segoe UI Emoji"/>
          <w:b/>
          <w:bCs/>
        </w:rPr>
        <w:t xml:space="preserve"> }</w:t>
      </w:r>
      <w:proofErr w:type="gramEnd"/>
      <w:r w:rsidRPr="00217254">
        <w:rPr>
          <w:rFonts w:ascii="Consolas" w:hAnsi="Consolas" w:cs="Segoe UI Emoji"/>
          <w:b/>
          <w:bCs/>
        </w:rPr>
        <w:t xml:space="preserve"> = </w:t>
      </w:r>
      <w:proofErr w:type="spellStart"/>
      <w:r w:rsidRPr="00217254">
        <w:rPr>
          <w:rFonts w:ascii="Consolas" w:hAnsi="Consolas" w:cs="Segoe UI Emoji"/>
          <w:b/>
          <w:bCs/>
        </w:rPr>
        <w:t>workerData</w:t>
      </w:r>
      <w:proofErr w:type="spellEnd"/>
      <w:r w:rsidRPr="00217254">
        <w:rPr>
          <w:rFonts w:ascii="Consolas" w:hAnsi="Consolas" w:cs="Segoe UI Emoji"/>
          <w:b/>
          <w:bCs/>
        </w:rPr>
        <w:t>;</w:t>
      </w:r>
    </w:p>
    <w:p w14:paraId="1F3177DC" w14:textId="77777777" w:rsidR="006E78D3" w:rsidRPr="00217254" w:rsidRDefault="006E78D3" w:rsidP="006E78D3">
      <w:pPr>
        <w:pStyle w:val="ListParagraph"/>
        <w:rPr>
          <w:rFonts w:ascii="Consolas" w:hAnsi="Consolas" w:cs="Segoe UI Emoji"/>
          <w:b/>
          <w:bCs/>
        </w:rPr>
      </w:pPr>
    </w:p>
    <w:p w14:paraId="47D007E4" w14:textId="77777777" w:rsidR="006E78D3" w:rsidRPr="00217254" w:rsidRDefault="006E78D3" w:rsidP="006E78D3">
      <w:pPr>
        <w:pStyle w:val="ListParagraph"/>
        <w:rPr>
          <w:rFonts w:ascii="Consolas" w:hAnsi="Consolas" w:cs="Segoe UI Emoji"/>
          <w:b/>
          <w:bCs/>
        </w:rPr>
      </w:pPr>
      <w:r w:rsidRPr="00217254">
        <w:rPr>
          <w:rFonts w:ascii="Consolas" w:hAnsi="Consolas" w:cs="Segoe UI Emoji"/>
          <w:b/>
          <w:bCs/>
        </w:rPr>
        <w:t xml:space="preserve">  if (</w:t>
      </w:r>
      <w:proofErr w:type="spellStart"/>
      <w:proofErr w:type="gramStart"/>
      <w:r w:rsidRPr="00217254">
        <w:rPr>
          <w:rFonts w:ascii="Consolas" w:hAnsi="Consolas" w:cs="Segoe UI Emoji"/>
          <w:b/>
          <w:bCs/>
        </w:rPr>
        <w:t>experienceYears</w:t>
      </w:r>
      <w:proofErr w:type="spellEnd"/>
      <w:r w:rsidRPr="00217254">
        <w:rPr>
          <w:rFonts w:ascii="Consolas" w:hAnsi="Consolas" w:cs="Segoe UI Emoji"/>
          <w:b/>
          <w:bCs/>
        </w:rPr>
        <w:t xml:space="preserve"> !</w:t>
      </w:r>
      <w:proofErr w:type="gramEnd"/>
      <w:r w:rsidRPr="00217254">
        <w:rPr>
          <w:rFonts w:ascii="Consolas" w:hAnsi="Consolas" w:cs="Segoe UI Emoji"/>
          <w:b/>
          <w:bCs/>
        </w:rPr>
        <w:t xml:space="preserve">== null &amp;&amp; </w:t>
      </w:r>
      <w:proofErr w:type="spellStart"/>
      <w:proofErr w:type="gramStart"/>
      <w:r w:rsidRPr="00217254">
        <w:rPr>
          <w:rFonts w:ascii="Consolas" w:hAnsi="Consolas" w:cs="Segoe UI Emoji"/>
          <w:b/>
          <w:bCs/>
        </w:rPr>
        <w:t>experienceMonths</w:t>
      </w:r>
      <w:proofErr w:type="spellEnd"/>
      <w:r w:rsidRPr="00217254">
        <w:rPr>
          <w:rFonts w:ascii="Consolas" w:hAnsi="Consolas" w:cs="Segoe UI Emoji"/>
          <w:b/>
          <w:bCs/>
        </w:rPr>
        <w:t xml:space="preserve"> !</w:t>
      </w:r>
      <w:proofErr w:type="gramEnd"/>
      <w:r w:rsidRPr="00217254">
        <w:rPr>
          <w:rFonts w:ascii="Consolas" w:hAnsi="Consolas" w:cs="Segoe UI Emoji"/>
          <w:b/>
          <w:bCs/>
        </w:rPr>
        <w:t>== null) {</w:t>
      </w:r>
    </w:p>
    <w:p w14:paraId="12CB8EEC" w14:textId="77777777" w:rsidR="006E78D3" w:rsidRPr="00217254" w:rsidRDefault="006E78D3" w:rsidP="006E78D3">
      <w:pPr>
        <w:pStyle w:val="ListParagraph"/>
        <w:rPr>
          <w:rFonts w:ascii="Consolas" w:hAnsi="Consolas" w:cs="Segoe UI Emoji"/>
          <w:b/>
          <w:bCs/>
        </w:rPr>
      </w:pPr>
      <w:r w:rsidRPr="00217254">
        <w:rPr>
          <w:rFonts w:ascii="Consolas" w:hAnsi="Consolas" w:cs="Segoe UI Emoji"/>
          <w:b/>
          <w:bCs/>
        </w:rPr>
        <w:t xml:space="preserve">    throw new </w:t>
      </w:r>
      <w:proofErr w:type="gramStart"/>
      <w:r w:rsidRPr="00217254">
        <w:rPr>
          <w:rFonts w:ascii="Consolas" w:hAnsi="Consolas" w:cs="Segoe UI Emoji"/>
          <w:b/>
          <w:bCs/>
        </w:rPr>
        <w:t>Error(</w:t>
      </w:r>
      <w:proofErr w:type="gramEnd"/>
      <w:r w:rsidRPr="00217254">
        <w:rPr>
          <w:rFonts w:ascii="Consolas" w:hAnsi="Consolas" w:cs="Segoe UI Emoji"/>
          <w:b/>
          <w:bCs/>
        </w:rPr>
        <w:t xml:space="preserve">"You can only provide either </w:t>
      </w:r>
      <w:proofErr w:type="spellStart"/>
      <w:r w:rsidRPr="00217254">
        <w:rPr>
          <w:rFonts w:ascii="Consolas" w:hAnsi="Consolas" w:cs="Segoe UI Emoji"/>
          <w:b/>
          <w:bCs/>
        </w:rPr>
        <w:t>experienceYears</w:t>
      </w:r>
      <w:proofErr w:type="spellEnd"/>
      <w:r w:rsidRPr="00217254">
        <w:rPr>
          <w:rFonts w:ascii="Consolas" w:hAnsi="Consolas" w:cs="Segoe UI Emoji"/>
          <w:b/>
          <w:bCs/>
        </w:rPr>
        <w:t xml:space="preserve"> OR </w:t>
      </w:r>
      <w:proofErr w:type="spellStart"/>
      <w:r w:rsidRPr="00217254">
        <w:rPr>
          <w:rFonts w:ascii="Consolas" w:hAnsi="Consolas" w:cs="Segoe UI Emoji"/>
          <w:b/>
          <w:bCs/>
        </w:rPr>
        <w:t>experienceMonths</w:t>
      </w:r>
      <w:proofErr w:type="spellEnd"/>
      <w:r w:rsidRPr="00217254">
        <w:rPr>
          <w:rFonts w:ascii="Consolas" w:hAnsi="Consolas" w:cs="Segoe UI Emoji"/>
          <w:b/>
          <w:bCs/>
        </w:rPr>
        <w:t>, not both.");</w:t>
      </w:r>
    </w:p>
    <w:p w14:paraId="2636A617" w14:textId="77777777" w:rsidR="006E78D3" w:rsidRPr="00217254" w:rsidRDefault="006E78D3" w:rsidP="006E78D3">
      <w:pPr>
        <w:pStyle w:val="ListParagraph"/>
        <w:rPr>
          <w:rFonts w:ascii="Consolas" w:hAnsi="Consolas" w:cs="Segoe UI Emoji"/>
          <w:b/>
          <w:bCs/>
        </w:rPr>
      </w:pPr>
      <w:r w:rsidRPr="00217254">
        <w:rPr>
          <w:rFonts w:ascii="Consolas" w:hAnsi="Consolas" w:cs="Segoe UI Emoji"/>
          <w:b/>
          <w:bCs/>
        </w:rPr>
        <w:t xml:space="preserve">  }</w:t>
      </w:r>
    </w:p>
    <w:p w14:paraId="198E763B" w14:textId="77777777" w:rsidR="006E78D3" w:rsidRPr="00217254" w:rsidRDefault="006E78D3" w:rsidP="006E78D3">
      <w:pPr>
        <w:pStyle w:val="ListParagraph"/>
        <w:rPr>
          <w:rFonts w:ascii="Consolas" w:hAnsi="Consolas" w:cs="Segoe UI Emoji"/>
          <w:b/>
          <w:bCs/>
        </w:rPr>
      </w:pPr>
    </w:p>
    <w:p w14:paraId="095A7FEA" w14:textId="77777777" w:rsidR="006E78D3" w:rsidRPr="00217254" w:rsidRDefault="006E78D3" w:rsidP="006E78D3">
      <w:pPr>
        <w:pStyle w:val="ListParagraph"/>
        <w:rPr>
          <w:rFonts w:ascii="Consolas" w:hAnsi="Consolas" w:cs="Segoe UI Emoji"/>
          <w:b/>
          <w:bCs/>
        </w:rPr>
      </w:pPr>
      <w:r w:rsidRPr="00217254">
        <w:rPr>
          <w:rFonts w:ascii="Consolas" w:hAnsi="Consolas" w:cs="Segoe UI Emoji"/>
          <w:b/>
          <w:bCs/>
        </w:rPr>
        <w:t xml:space="preserve">  return await </w:t>
      </w:r>
      <w:proofErr w:type="spellStart"/>
      <w:proofErr w:type="gramStart"/>
      <w:r w:rsidRPr="00217254">
        <w:rPr>
          <w:rFonts w:ascii="Consolas" w:hAnsi="Consolas" w:cs="Segoe UI Emoji"/>
          <w:b/>
          <w:bCs/>
        </w:rPr>
        <w:t>prisma.worker</w:t>
      </w:r>
      <w:proofErr w:type="gramEnd"/>
      <w:r w:rsidRPr="00217254">
        <w:rPr>
          <w:rFonts w:ascii="Consolas" w:hAnsi="Consolas" w:cs="Segoe UI Emoji"/>
          <w:b/>
          <w:bCs/>
        </w:rPr>
        <w:t>.</w:t>
      </w:r>
      <w:proofErr w:type="gramStart"/>
      <w:r w:rsidRPr="00217254">
        <w:rPr>
          <w:rFonts w:ascii="Consolas" w:hAnsi="Consolas" w:cs="Segoe UI Emoji"/>
          <w:b/>
          <w:bCs/>
        </w:rPr>
        <w:t>create</w:t>
      </w:r>
      <w:proofErr w:type="spellEnd"/>
      <w:r w:rsidRPr="00217254">
        <w:rPr>
          <w:rFonts w:ascii="Consolas" w:hAnsi="Consolas" w:cs="Segoe UI Emoji"/>
          <w:b/>
          <w:bCs/>
        </w:rPr>
        <w:t>({ data</w:t>
      </w:r>
      <w:proofErr w:type="gramEnd"/>
      <w:r w:rsidRPr="00217254">
        <w:rPr>
          <w:rFonts w:ascii="Consolas" w:hAnsi="Consolas" w:cs="Segoe UI Emoji"/>
          <w:b/>
          <w:bCs/>
        </w:rPr>
        <w:t xml:space="preserve">: </w:t>
      </w:r>
      <w:proofErr w:type="spellStart"/>
      <w:proofErr w:type="gramStart"/>
      <w:r w:rsidRPr="00217254">
        <w:rPr>
          <w:rFonts w:ascii="Consolas" w:hAnsi="Consolas" w:cs="Segoe UI Emoji"/>
          <w:b/>
          <w:bCs/>
        </w:rPr>
        <w:t>workerData</w:t>
      </w:r>
      <w:proofErr w:type="spellEnd"/>
      <w:r w:rsidRPr="00217254">
        <w:rPr>
          <w:rFonts w:ascii="Consolas" w:hAnsi="Consolas" w:cs="Segoe UI Emoji"/>
          <w:b/>
          <w:bCs/>
        </w:rPr>
        <w:t xml:space="preserve"> }</w:t>
      </w:r>
      <w:proofErr w:type="gramEnd"/>
      <w:r w:rsidRPr="00217254">
        <w:rPr>
          <w:rFonts w:ascii="Consolas" w:hAnsi="Consolas" w:cs="Segoe UI Emoji"/>
          <w:b/>
          <w:bCs/>
        </w:rPr>
        <w:t>);</w:t>
      </w:r>
    </w:p>
    <w:p w14:paraId="6FE9FC9C" w14:textId="77777777" w:rsidR="006E78D3" w:rsidRPr="00217254" w:rsidRDefault="006E78D3" w:rsidP="006E78D3">
      <w:pPr>
        <w:pStyle w:val="ListParagraph"/>
        <w:rPr>
          <w:rFonts w:ascii="Consolas" w:hAnsi="Consolas" w:cs="Segoe UI Emoji"/>
          <w:b/>
          <w:bCs/>
        </w:rPr>
      </w:pPr>
      <w:r w:rsidRPr="00217254">
        <w:rPr>
          <w:rFonts w:ascii="Consolas" w:hAnsi="Consolas" w:cs="Segoe UI Emoji"/>
          <w:b/>
          <w:bCs/>
        </w:rPr>
        <w:t>}</w:t>
      </w:r>
    </w:p>
    <w:p w14:paraId="7E8CED3F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 w:rsidRPr="00217254">
        <w:rPr>
          <w:rFonts w:ascii="Segoe UI Emoji" w:hAnsi="Segoe UI Emoji" w:cs="Segoe UI Emoji"/>
        </w:rPr>
        <w:t xml:space="preserve">✅ </w:t>
      </w:r>
      <w:r w:rsidRPr="00217254">
        <w:rPr>
          <w:rFonts w:ascii="Segoe UI Emoji" w:hAnsi="Segoe UI Emoji" w:cs="Segoe UI Emoji"/>
          <w:b/>
          <w:bCs/>
        </w:rPr>
        <w:t>This ensures that Prisma rejects invalid data before saving it to the database.</w:t>
      </w:r>
    </w:p>
    <w:p w14:paraId="7F767E66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</w:p>
    <w:p w14:paraId="7FDBFA46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So here is the final version of createWorker.js:</w:t>
      </w:r>
    </w:p>
    <w:p w14:paraId="351D4CF0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</w:p>
    <w:p w14:paraId="401D5041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</w:p>
    <w:p w14:paraId="3F9CA8E0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But first here is the final version remember that before enforcing the constraint code via </w:t>
      </w:r>
      <w:proofErr w:type="spellStart"/>
      <w:r>
        <w:rPr>
          <w:rFonts w:ascii="Segoe UI Emoji" w:hAnsi="Segoe UI Emoji" w:cs="Segoe UI Emoji"/>
        </w:rPr>
        <w:t>Postgresql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firt</w:t>
      </w:r>
      <w:proofErr w:type="spellEnd"/>
      <w:r>
        <w:rPr>
          <w:rFonts w:ascii="Segoe UI Emoji" w:hAnsi="Segoe UI Emoji" w:cs="Segoe UI Emoji"/>
        </w:rPr>
        <w:t xml:space="preserve"> run a migration </w:t>
      </w:r>
      <w:proofErr w:type="gramStart"/>
      <w:r>
        <w:rPr>
          <w:rFonts w:ascii="Segoe UI Emoji" w:hAnsi="Segoe UI Emoji" w:cs="Segoe UI Emoji"/>
        </w:rPr>
        <w:t>with :</w:t>
      </w:r>
      <w:proofErr w:type="gramEnd"/>
      <w:r>
        <w:rPr>
          <w:rFonts w:ascii="Segoe UI Emoji" w:hAnsi="Segoe UI Emoji" w:cs="Segoe UI Emoji"/>
        </w:rPr>
        <w:t xml:space="preserve"> </w:t>
      </w:r>
      <w:proofErr w:type="spellStart"/>
      <w:r w:rsidRPr="007A233E">
        <w:rPr>
          <w:rFonts w:ascii="Segoe UI Emoji" w:hAnsi="Segoe UI Emoji" w:cs="Segoe UI Emoji"/>
        </w:rPr>
        <w:t>npx</w:t>
      </w:r>
      <w:proofErr w:type="spellEnd"/>
      <w:r w:rsidRPr="007A233E">
        <w:rPr>
          <w:rFonts w:ascii="Segoe UI Emoji" w:hAnsi="Segoe UI Emoji" w:cs="Segoe UI Emoji"/>
        </w:rPr>
        <w:t xml:space="preserve"> </w:t>
      </w:r>
      <w:proofErr w:type="spellStart"/>
      <w:r w:rsidRPr="007A233E">
        <w:rPr>
          <w:rFonts w:ascii="Segoe UI Emoji" w:hAnsi="Segoe UI Emoji" w:cs="Segoe UI Emoji"/>
        </w:rPr>
        <w:t>prisma</w:t>
      </w:r>
      <w:proofErr w:type="spellEnd"/>
      <w:r w:rsidRPr="007A233E">
        <w:rPr>
          <w:rFonts w:ascii="Segoe UI Emoji" w:hAnsi="Segoe UI Emoji" w:cs="Segoe UI Emoji"/>
        </w:rPr>
        <w:t xml:space="preserve"> migrate dev --name </w:t>
      </w:r>
      <w:proofErr w:type="spellStart"/>
      <w:r w:rsidRPr="007A233E">
        <w:rPr>
          <w:rFonts w:ascii="Segoe UI Emoji" w:hAnsi="Segoe UI Emoji" w:cs="Segoe UI Emoji"/>
        </w:rPr>
        <w:t>update_roles_indexes</w:t>
      </w:r>
      <w:proofErr w:type="spellEnd"/>
    </w:p>
    <w:p w14:paraId="78077C5A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</w:p>
    <w:p w14:paraId="523A86E0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  <w:lang w:val="es-CR"/>
        </w:rPr>
      </w:pPr>
      <w:proofErr w:type="spellStart"/>
      <w:r w:rsidRPr="007A233E">
        <w:rPr>
          <w:rFonts w:ascii="Segoe UI Emoji" w:hAnsi="Segoe UI Emoji" w:cs="Segoe UI Emoji"/>
          <w:lang w:val="es-CR"/>
        </w:rPr>
        <w:t>generator</w:t>
      </w:r>
      <w:proofErr w:type="spellEnd"/>
      <w:r w:rsidRPr="007A233E">
        <w:rPr>
          <w:rFonts w:ascii="Segoe UI Emoji" w:hAnsi="Segoe UI Emoji" w:cs="Segoe UI Emoji"/>
          <w:lang w:val="es-CR"/>
        </w:rPr>
        <w:t xml:space="preserve"> </w:t>
      </w:r>
      <w:proofErr w:type="spellStart"/>
      <w:r w:rsidRPr="007A233E">
        <w:rPr>
          <w:rFonts w:ascii="Segoe UI Emoji" w:hAnsi="Segoe UI Emoji" w:cs="Segoe UI Emoji"/>
          <w:lang w:val="es-CR"/>
        </w:rPr>
        <w:t>client</w:t>
      </w:r>
      <w:proofErr w:type="spellEnd"/>
      <w:r w:rsidRPr="007A233E">
        <w:rPr>
          <w:rFonts w:ascii="Segoe UI Emoji" w:hAnsi="Segoe UI Emoji" w:cs="Segoe UI Emoji"/>
          <w:lang w:val="es-CR"/>
        </w:rPr>
        <w:t xml:space="preserve"> {</w:t>
      </w:r>
    </w:p>
    <w:p w14:paraId="2A5514B8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  <w:lang w:val="es-CR"/>
        </w:rPr>
      </w:pPr>
      <w:r w:rsidRPr="007A233E">
        <w:rPr>
          <w:rFonts w:ascii="Segoe UI Emoji" w:hAnsi="Segoe UI Emoji" w:cs="Segoe UI Emoji"/>
          <w:lang w:val="es-CR"/>
        </w:rPr>
        <w:t xml:space="preserve">  </w:t>
      </w:r>
      <w:proofErr w:type="spellStart"/>
      <w:r w:rsidRPr="007A233E">
        <w:rPr>
          <w:rFonts w:ascii="Segoe UI Emoji" w:hAnsi="Segoe UI Emoji" w:cs="Segoe UI Emoji"/>
          <w:lang w:val="es-CR"/>
        </w:rPr>
        <w:t>provider</w:t>
      </w:r>
      <w:proofErr w:type="spellEnd"/>
      <w:r w:rsidRPr="007A233E">
        <w:rPr>
          <w:rFonts w:ascii="Segoe UI Emoji" w:hAnsi="Segoe UI Emoji" w:cs="Segoe UI Emoji"/>
          <w:lang w:val="es-CR"/>
        </w:rPr>
        <w:t xml:space="preserve"> = "prisma-</w:t>
      </w:r>
      <w:proofErr w:type="spellStart"/>
      <w:r w:rsidRPr="007A233E">
        <w:rPr>
          <w:rFonts w:ascii="Segoe UI Emoji" w:hAnsi="Segoe UI Emoji" w:cs="Segoe UI Emoji"/>
          <w:lang w:val="es-CR"/>
        </w:rPr>
        <w:t>client</w:t>
      </w:r>
      <w:proofErr w:type="spellEnd"/>
      <w:r w:rsidRPr="007A233E">
        <w:rPr>
          <w:rFonts w:ascii="Segoe UI Emoji" w:hAnsi="Segoe UI Emoji" w:cs="Segoe UI Emoji"/>
          <w:lang w:val="es-CR"/>
        </w:rPr>
        <w:t>-</w:t>
      </w:r>
      <w:proofErr w:type="spellStart"/>
      <w:r w:rsidRPr="007A233E">
        <w:rPr>
          <w:rFonts w:ascii="Segoe UI Emoji" w:hAnsi="Segoe UI Emoji" w:cs="Segoe UI Emoji"/>
          <w:lang w:val="es-CR"/>
        </w:rPr>
        <w:t>js</w:t>
      </w:r>
      <w:proofErr w:type="spellEnd"/>
      <w:r w:rsidRPr="007A233E">
        <w:rPr>
          <w:rFonts w:ascii="Segoe UI Emoji" w:hAnsi="Segoe UI Emoji" w:cs="Segoe UI Emoji"/>
          <w:lang w:val="es-CR"/>
        </w:rPr>
        <w:t>"</w:t>
      </w:r>
    </w:p>
    <w:p w14:paraId="1D08AC6A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}</w:t>
      </w:r>
    </w:p>
    <w:p w14:paraId="70CB229D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</w:p>
    <w:p w14:paraId="3BFBE582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proofErr w:type="spellStart"/>
      <w:r w:rsidRPr="007A233E">
        <w:rPr>
          <w:rFonts w:ascii="Segoe UI Emoji" w:hAnsi="Segoe UI Emoji" w:cs="Segoe UI Emoji"/>
        </w:rPr>
        <w:t>datasource</w:t>
      </w:r>
      <w:proofErr w:type="spellEnd"/>
      <w:r w:rsidRPr="007A233E">
        <w:rPr>
          <w:rFonts w:ascii="Segoe UI Emoji" w:hAnsi="Segoe UI Emoji" w:cs="Segoe UI Emoji"/>
        </w:rPr>
        <w:t xml:space="preserve"> db {</w:t>
      </w:r>
    </w:p>
    <w:p w14:paraId="49A08B76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provider     = "</w:t>
      </w:r>
      <w:proofErr w:type="spellStart"/>
      <w:r w:rsidRPr="007A233E">
        <w:rPr>
          <w:rFonts w:ascii="Segoe UI Emoji" w:hAnsi="Segoe UI Emoji" w:cs="Segoe UI Emoji"/>
        </w:rPr>
        <w:t>postgresql</w:t>
      </w:r>
      <w:proofErr w:type="spellEnd"/>
      <w:r w:rsidRPr="007A233E">
        <w:rPr>
          <w:rFonts w:ascii="Segoe UI Emoji" w:hAnsi="Segoe UI Emoji" w:cs="Segoe UI Emoji"/>
        </w:rPr>
        <w:t xml:space="preserve">" </w:t>
      </w:r>
      <w:r w:rsidRPr="007A233E">
        <w:rPr>
          <w:rFonts w:ascii="Segoe UI Emoji" w:hAnsi="Segoe UI Emoji" w:cs="Segoe UI Emoji"/>
          <w:i/>
          <w:iCs/>
        </w:rPr>
        <w:t>// ✅ Using PostgreSQL (change if needed)</w:t>
      </w:r>
    </w:p>
    <w:p w14:paraId="2F13028A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r w:rsidRPr="007A233E">
        <w:rPr>
          <w:rFonts w:ascii="Segoe UI Emoji" w:hAnsi="Segoe UI Emoji" w:cs="Segoe UI Emoji"/>
        </w:rPr>
        <w:t>url</w:t>
      </w:r>
      <w:proofErr w:type="spellEnd"/>
      <w:r w:rsidRPr="007A233E">
        <w:rPr>
          <w:rFonts w:ascii="Segoe UI Emoji" w:hAnsi="Segoe UI Emoji" w:cs="Segoe UI Emoji"/>
        </w:rPr>
        <w:t xml:space="preserve">          = env("DATABASE_URL") </w:t>
      </w:r>
      <w:r w:rsidRPr="007A233E">
        <w:rPr>
          <w:rFonts w:ascii="Segoe UI Emoji" w:hAnsi="Segoe UI Emoji" w:cs="Segoe UI Emoji"/>
          <w:i/>
          <w:iCs/>
        </w:rPr>
        <w:t xml:space="preserve">// ✅ Loads DB connection string </w:t>
      </w:r>
      <w:proofErr w:type="gramStart"/>
      <w:r w:rsidRPr="007A233E">
        <w:rPr>
          <w:rFonts w:ascii="Segoe UI Emoji" w:hAnsi="Segoe UI Emoji" w:cs="Segoe UI Emoji"/>
          <w:i/>
          <w:iCs/>
        </w:rPr>
        <w:t>from .env</w:t>
      </w:r>
      <w:proofErr w:type="gramEnd"/>
    </w:p>
    <w:p w14:paraId="0755255A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  <w:lang w:val="fr-FR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proofErr w:type="gramStart"/>
      <w:r w:rsidRPr="007A233E">
        <w:rPr>
          <w:rFonts w:ascii="Segoe UI Emoji" w:hAnsi="Segoe UI Emoji" w:cs="Segoe UI Emoji"/>
          <w:lang w:val="fr-FR"/>
        </w:rPr>
        <w:t>relationMode</w:t>
      </w:r>
      <w:proofErr w:type="spellEnd"/>
      <w:proofErr w:type="gramEnd"/>
      <w:r w:rsidRPr="007A233E">
        <w:rPr>
          <w:rFonts w:ascii="Segoe UI Emoji" w:hAnsi="Segoe UI Emoji" w:cs="Segoe UI Emoji"/>
          <w:lang w:val="fr-FR"/>
        </w:rPr>
        <w:t xml:space="preserve"> = "</w:t>
      </w:r>
      <w:proofErr w:type="spellStart"/>
      <w:r w:rsidRPr="007A233E">
        <w:rPr>
          <w:rFonts w:ascii="Segoe UI Emoji" w:hAnsi="Segoe UI Emoji" w:cs="Segoe UI Emoji"/>
          <w:lang w:val="fr-FR"/>
        </w:rPr>
        <w:t>prisma</w:t>
      </w:r>
      <w:proofErr w:type="spellEnd"/>
      <w:r w:rsidRPr="007A233E">
        <w:rPr>
          <w:rFonts w:ascii="Segoe UI Emoji" w:hAnsi="Segoe UI Emoji" w:cs="Segoe UI Emoji"/>
          <w:lang w:val="fr-FR"/>
        </w:rPr>
        <w:t xml:space="preserve">" </w:t>
      </w:r>
      <w:r w:rsidRPr="007A233E">
        <w:rPr>
          <w:rFonts w:ascii="Segoe UI Emoji" w:hAnsi="Segoe UI Emoji" w:cs="Segoe UI Emoji"/>
          <w:i/>
          <w:iCs/>
          <w:lang w:val="fr-FR"/>
        </w:rPr>
        <w:t>// ✅ Enables Prisma-style relations</w:t>
      </w:r>
    </w:p>
    <w:p w14:paraId="6886B087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}</w:t>
      </w:r>
    </w:p>
    <w:p w14:paraId="122F2C26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</w:p>
    <w:p w14:paraId="36BD6002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/// The `Client` model represents users who create tasks.</w:t>
      </w:r>
    </w:p>
    <w:p w14:paraId="1A18FB07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/// Clients can create multiple tasks, but do not complete them.</w:t>
      </w:r>
    </w:p>
    <w:p w14:paraId="4B630E43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model Client {</w:t>
      </w:r>
    </w:p>
    <w:p w14:paraId="32270E8F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id             </w:t>
      </w:r>
      <w:proofErr w:type="gramStart"/>
      <w:r w:rsidRPr="007A233E">
        <w:rPr>
          <w:rFonts w:ascii="Segoe UI Emoji" w:hAnsi="Segoe UI Emoji" w:cs="Segoe UI Emoji"/>
        </w:rPr>
        <w:t>String  @</w:t>
      </w:r>
      <w:proofErr w:type="gramEnd"/>
      <w:r w:rsidRPr="007A233E">
        <w:rPr>
          <w:rFonts w:ascii="Segoe UI Emoji" w:hAnsi="Segoe UI Emoji" w:cs="Segoe UI Emoji"/>
        </w:rPr>
        <w:t>id @default(</w:t>
      </w:r>
      <w:proofErr w:type="gramStart"/>
      <w:r w:rsidRPr="007A233E">
        <w:rPr>
          <w:rFonts w:ascii="Segoe UI Emoji" w:hAnsi="Segoe UI Emoji" w:cs="Segoe UI Emoji"/>
        </w:rPr>
        <w:t>uuid(</w:t>
      </w:r>
      <w:proofErr w:type="gramEnd"/>
      <w:r w:rsidRPr="007A233E">
        <w:rPr>
          <w:rFonts w:ascii="Segoe UI Emoji" w:hAnsi="Segoe UI Emoji" w:cs="Segoe UI Emoji"/>
        </w:rPr>
        <w:t xml:space="preserve">)) </w:t>
      </w:r>
      <w:r w:rsidRPr="007A233E">
        <w:rPr>
          <w:rFonts w:ascii="Segoe UI Emoji" w:hAnsi="Segoe UI Emoji" w:cs="Segoe UI Emoji"/>
          <w:i/>
          <w:iCs/>
        </w:rPr>
        <w:t>// ✅ Unique identifier</w:t>
      </w:r>
    </w:p>
    <w:p w14:paraId="1F666535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username       </w:t>
      </w:r>
      <w:proofErr w:type="gramStart"/>
      <w:r w:rsidRPr="007A233E">
        <w:rPr>
          <w:rFonts w:ascii="Segoe UI Emoji" w:hAnsi="Segoe UI Emoji" w:cs="Segoe UI Emoji"/>
        </w:rPr>
        <w:t>String  @</w:t>
      </w:r>
      <w:proofErr w:type="gramEnd"/>
      <w:r w:rsidRPr="007A233E">
        <w:rPr>
          <w:rFonts w:ascii="Segoe UI Emoji" w:hAnsi="Segoe UI Emoji" w:cs="Segoe UI Emoji"/>
        </w:rPr>
        <w:t>unique</w:t>
      </w:r>
    </w:p>
    <w:p w14:paraId="36457341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password       String</w:t>
      </w:r>
    </w:p>
    <w:p w14:paraId="216345A7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name           String</w:t>
      </w:r>
    </w:p>
    <w:p w14:paraId="7873E49E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email          </w:t>
      </w:r>
      <w:proofErr w:type="gramStart"/>
      <w:r w:rsidRPr="007A233E">
        <w:rPr>
          <w:rFonts w:ascii="Segoe UI Emoji" w:hAnsi="Segoe UI Emoji" w:cs="Segoe UI Emoji"/>
        </w:rPr>
        <w:t>String  @</w:t>
      </w:r>
      <w:proofErr w:type="gramEnd"/>
      <w:r w:rsidRPr="007A233E">
        <w:rPr>
          <w:rFonts w:ascii="Segoe UI Emoji" w:hAnsi="Segoe UI Emoji" w:cs="Segoe UI Emoji"/>
        </w:rPr>
        <w:t>unique</w:t>
      </w:r>
    </w:p>
    <w:p w14:paraId="11167025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r w:rsidRPr="007A233E">
        <w:rPr>
          <w:rFonts w:ascii="Segoe UI Emoji" w:hAnsi="Segoe UI Emoji" w:cs="Segoe UI Emoji"/>
        </w:rPr>
        <w:t>phoneNumber</w:t>
      </w:r>
      <w:proofErr w:type="spellEnd"/>
      <w:r w:rsidRPr="007A233E">
        <w:rPr>
          <w:rFonts w:ascii="Segoe UI Emoji" w:hAnsi="Segoe UI Emoji" w:cs="Segoe UI Emoji"/>
        </w:rPr>
        <w:t xml:space="preserve">    String</w:t>
      </w:r>
    </w:p>
    <w:p w14:paraId="24D900E7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r w:rsidRPr="007A233E">
        <w:rPr>
          <w:rFonts w:ascii="Segoe UI Emoji" w:hAnsi="Segoe UI Emoji" w:cs="Segoe UI Emoji"/>
        </w:rPr>
        <w:t>profilePicture</w:t>
      </w:r>
      <w:proofErr w:type="spellEnd"/>
      <w:r w:rsidRPr="007A233E">
        <w:rPr>
          <w:rFonts w:ascii="Segoe UI Emoji" w:hAnsi="Segoe UI Emoji" w:cs="Segoe UI Emoji"/>
        </w:rPr>
        <w:t xml:space="preserve"> String?</w:t>
      </w:r>
    </w:p>
    <w:p w14:paraId="34046001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role           </w:t>
      </w:r>
      <w:proofErr w:type="gramStart"/>
      <w:r w:rsidRPr="007A233E">
        <w:rPr>
          <w:rFonts w:ascii="Segoe UI Emoji" w:hAnsi="Segoe UI Emoji" w:cs="Segoe UI Emoji"/>
        </w:rPr>
        <w:t>String  @</w:t>
      </w:r>
      <w:proofErr w:type="gramEnd"/>
      <w:r w:rsidRPr="007A233E">
        <w:rPr>
          <w:rFonts w:ascii="Segoe UI Emoji" w:hAnsi="Segoe UI Emoji" w:cs="Segoe UI Emoji"/>
        </w:rPr>
        <w:t xml:space="preserve">default("client") </w:t>
      </w:r>
      <w:r w:rsidRPr="007A233E">
        <w:rPr>
          <w:rFonts w:ascii="Segoe UI Emoji" w:hAnsi="Segoe UI Emoji" w:cs="Segoe UI Emoji"/>
          <w:i/>
          <w:iCs/>
        </w:rPr>
        <w:t>// ✅ Default role for clients</w:t>
      </w:r>
    </w:p>
    <w:p w14:paraId="26E3E826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</w:p>
    <w:p w14:paraId="104DAEDB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r w:rsidRPr="007A233E">
        <w:rPr>
          <w:rFonts w:ascii="Segoe UI Emoji" w:hAnsi="Segoe UI Emoji" w:cs="Segoe UI Emoji"/>
          <w:i/>
          <w:iCs/>
        </w:rPr>
        <w:t>/// ✅ One-to-Many: Clients can create multiple tasks.</w:t>
      </w:r>
    </w:p>
    <w:p w14:paraId="0F39D21E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tasks          </w:t>
      </w:r>
      <w:proofErr w:type="gramStart"/>
      <w:r w:rsidRPr="007A233E">
        <w:rPr>
          <w:rFonts w:ascii="Segoe UI Emoji" w:hAnsi="Segoe UI Emoji" w:cs="Segoe UI Emoji"/>
        </w:rPr>
        <w:t>Task[</w:t>
      </w:r>
      <w:proofErr w:type="gramEnd"/>
      <w:r w:rsidRPr="007A233E">
        <w:rPr>
          <w:rFonts w:ascii="Segoe UI Emoji" w:hAnsi="Segoe UI Emoji" w:cs="Segoe UI Emoji"/>
        </w:rPr>
        <w:t>]</w:t>
      </w:r>
    </w:p>
    <w:p w14:paraId="383E721C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}</w:t>
      </w:r>
    </w:p>
    <w:p w14:paraId="4EAC7244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</w:p>
    <w:p w14:paraId="48A8693A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/// The `Worker` model represents professionals who complete tasks.</w:t>
      </w:r>
    </w:p>
    <w:p w14:paraId="7FD9BDB1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/// Each worker has skills, experience, and personal details.</w:t>
      </w:r>
    </w:p>
    <w:p w14:paraId="5F4F3785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model Worker {</w:t>
      </w:r>
    </w:p>
    <w:p w14:paraId="7D11CBD8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id              String   @id @default(</w:t>
      </w:r>
      <w:proofErr w:type="gramStart"/>
      <w:r w:rsidRPr="007A233E">
        <w:rPr>
          <w:rFonts w:ascii="Segoe UI Emoji" w:hAnsi="Segoe UI Emoji" w:cs="Segoe UI Emoji"/>
        </w:rPr>
        <w:t>uuid(</w:t>
      </w:r>
      <w:proofErr w:type="gramEnd"/>
      <w:r w:rsidRPr="007A233E">
        <w:rPr>
          <w:rFonts w:ascii="Segoe UI Emoji" w:hAnsi="Segoe UI Emoji" w:cs="Segoe UI Emoji"/>
        </w:rPr>
        <w:t xml:space="preserve">)) </w:t>
      </w:r>
      <w:r w:rsidRPr="007A233E">
        <w:rPr>
          <w:rFonts w:ascii="Segoe UI Emoji" w:hAnsi="Segoe UI Emoji" w:cs="Segoe UI Emoji"/>
          <w:i/>
          <w:iCs/>
        </w:rPr>
        <w:t>// ✅ Unique identifier</w:t>
      </w:r>
    </w:p>
    <w:p w14:paraId="2EC61834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username        String   @unique</w:t>
      </w:r>
    </w:p>
    <w:p w14:paraId="009B4AC0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password        String</w:t>
      </w:r>
    </w:p>
    <w:p w14:paraId="608F62A4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name            String</w:t>
      </w:r>
    </w:p>
    <w:p w14:paraId="77C824F0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email           String   @unique</w:t>
      </w:r>
    </w:p>
    <w:p w14:paraId="543DFE0D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lastRenderedPageBreak/>
        <w:t xml:space="preserve">  </w:t>
      </w:r>
      <w:proofErr w:type="spellStart"/>
      <w:r w:rsidRPr="007A233E">
        <w:rPr>
          <w:rFonts w:ascii="Segoe UI Emoji" w:hAnsi="Segoe UI Emoji" w:cs="Segoe UI Emoji"/>
        </w:rPr>
        <w:t>phoneNumber</w:t>
      </w:r>
      <w:proofErr w:type="spellEnd"/>
      <w:r w:rsidRPr="007A233E">
        <w:rPr>
          <w:rFonts w:ascii="Segoe UI Emoji" w:hAnsi="Segoe UI Emoji" w:cs="Segoe UI Emoji"/>
        </w:rPr>
        <w:t xml:space="preserve">     String</w:t>
      </w:r>
    </w:p>
    <w:p w14:paraId="69482418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proofErr w:type="gramStart"/>
      <w:r w:rsidRPr="007A233E">
        <w:rPr>
          <w:rFonts w:ascii="Segoe UI Emoji" w:hAnsi="Segoe UI Emoji" w:cs="Segoe UI Emoji"/>
        </w:rPr>
        <w:t>profilePicture</w:t>
      </w:r>
      <w:proofErr w:type="spellEnd"/>
      <w:r w:rsidRPr="007A233E">
        <w:rPr>
          <w:rFonts w:ascii="Segoe UI Emoji" w:hAnsi="Segoe UI Emoji" w:cs="Segoe UI Emoji"/>
        </w:rPr>
        <w:t xml:space="preserve">  String</w:t>
      </w:r>
      <w:proofErr w:type="gramEnd"/>
      <w:r w:rsidRPr="007A233E">
        <w:rPr>
          <w:rFonts w:ascii="Segoe UI Emoji" w:hAnsi="Segoe UI Emoji" w:cs="Segoe UI Emoji"/>
        </w:rPr>
        <w:t>?</w:t>
      </w:r>
    </w:p>
    <w:p w14:paraId="0F9D91BA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skills          </w:t>
      </w:r>
      <w:proofErr w:type="gramStart"/>
      <w:r w:rsidRPr="007A233E">
        <w:rPr>
          <w:rFonts w:ascii="Segoe UI Emoji" w:hAnsi="Segoe UI Emoji" w:cs="Segoe UI Emoji"/>
        </w:rPr>
        <w:t>String[</w:t>
      </w:r>
      <w:proofErr w:type="gramEnd"/>
      <w:r w:rsidRPr="007A233E">
        <w:rPr>
          <w:rFonts w:ascii="Segoe UI Emoji" w:hAnsi="Segoe UI Emoji" w:cs="Segoe UI Emoji"/>
        </w:rPr>
        <w:t xml:space="preserve">] </w:t>
      </w:r>
      <w:r w:rsidRPr="007A233E">
        <w:rPr>
          <w:rFonts w:ascii="Segoe UI Emoji" w:hAnsi="Segoe UI Emoji" w:cs="Segoe UI Emoji"/>
          <w:i/>
          <w:iCs/>
        </w:rPr>
        <w:t>// ✅ List of skills (e.g., ["Plumbing", "Carpentry"])</w:t>
      </w:r>
    </w:p>
    <w:p w14:paraId="2AEC3A5A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r w:rsidRPr="007A233E">
        <w:rPr>
          <w:rFonts w:ascii="Segoe UI Emoji" w:hAnsi="Segoe UI Emoji" w:cs="Segoe UI Emoji"/>
        </w:rPr>
        <w:t>experienceYears</w:t>
      </w:r>
      <w:proofErr w:type="spellEnd"/>
      <w:r w:rsidRPr="007A233E">
        <w:rPr>
          <w:rFonts w:ascii="Segoe UI Emoji" w:hAnsi="Segoe UI Emoji" w:cs="Segoe UI Emoji"/>
        </w:rPr>
        <w:t xml:space="preserve"> Int?     </w:t>
      </w:r>
      <w:r w:rsidRPr="007A233E">
        <w:rPr>
          <w:rFonts w:ascii="Segoe UI Emoji" w:hAnsi="Segoe UI Emoji" w:cs="Segoe UI Emoji"/>
          <w:i/>
          <w:iCs/>
        </w:rPr>
        <w:t xml:space="preserve">// ✅ Either </w:t>
      </w:r>
      <w:proofErr w:type="spellStart"/>
      <w:r w:rsidRPr="007A233E">
        <w:rPr>
          <w:rFonts w:ascii="Segoe UI Emoji" w:hAnsi="Segoe UI Emoji" w:cs="Segoe UI Emoji"/>
          <w:i/>
          <w:iCs/>
        </w:rPr>
        <w:t>experienceYears</w:t>
      </w:r>
      <w:proofErr w:type="spellEnd"/>
      <w:r w:rsidRPr="007A233E">
        <w:rPr>
          <w:rFonts w:ascii="Segoe UI Emoji" w:hAnsi="Segoe UI Emoji" w:cs="Segoe UI Emoji"/>
          <w:i/>
          <w:iCs/>
        </w:rPr>
        <w:t xml:space="preserve"> OR </w:t>
      </w:r>
      <w:proofErr w:type="spellStart"/>
      <w:r w:rsidRPr="007A233E">
        <w:rPr>
          <w:rFonts w:ascii="Segoe UI Emoji" w:hAnsi="Segoe UI Emoji" w:cs="Segoe UI Emoji"/>
          <w:i/>
          <w:iCs/>
        </w:rPr>
        <w:t>experienceMonths</w:t>
      </w:r>
      <w:proofErr w:type="spellEnd"/>
      <w:r w:rsidRPr="007A233E">
        <w:rPr>
          <w:rFonts w:ascii="Segoe UI Emoji" w:hAnsi="Segoe UI Emoji" w:cs="Segoe UI Emoji"/>
          <w:i/>
          <w:iCs/>
        </w:rPr>
        <w:t xml:space="preserve"> (not both)</w:t>
      </w:r>
    </w:p>
    <w:p w14:paraId="438767DC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r w:rsidRPr="007A233E">
        <w:rPr>
          <w:rFonts w:ascii="Segoe UI Emoji" w:hAnsi="Segoe UI Emoji" w:cs="Segoe UI Emoji"/>
        </w:rPr>
        <w:t>experienceMonths</w:t>
      </w:r>
      <w:proofErr w:type="spellEnd"/>
      <w:r w:rsidRPr="007A233E">
        <w:rPr>
          <w:rFonts w:ascii="Segoe UI Emoji" w:hAnsi="Segoe UI Emoji" w:cs="Segoe UI Emoji"/>
        </w:rPr>
        <w:t xml:space="preserve"> Int?</w:t>
      </w:r>
    </w:p>
    <w:p w14:paraId="3CA8429B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role            String   @default("worker") </w:t>
      </w:r>
      <w:r w:rsidRPr="007A233E">
        <w:rPr>
          <w:rFonts w:ascii="Segoe UI Emoji" w:hAnsi="Segoe UI Emoji" w:cs="Segoe UI Emoji"/>
          <w:i/>
          <w:iCs/>
        </w:rPr>
        <w:t>// ✅ Default role for workers</w:t>
      </w:r>
    </w:p>
    <w:p w14:paraId="1E100C6D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</w:p>
    <w:p w14:paraId="68B97C73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r w:rsidRPr="007A233E">
        <w:rPr>
          <w:rFonts w:ascii="Segoe UI Emoji" w:hAnsi="Segoe UI Emoji" w:cs="Segoe UI Emoji"/>
          <w:i/>
          <w:iCs/>
        </w:rPr>
        <w:t>/// ✅ One-to-Many: Workers can complete multiple tasks.</w:t>
      </w:r>
    </w:p>
    <w:p w14:paraId="2EE8333A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tasks           </w:t>
      </w:r>
      <w:proofErr w:type="gramStart"/>
      <w:r w:rsidRPr="007A233E">
        <w:rPr>
          <w:rFonts w:ascii="Segoe UI Emoji" w:hAnsi="Segoe UI Emoji" w:cs="Segoe UI Emoji"/>
        </w:rPr>
        <w:t>Task[</w:t>
      </w:r>
      <w:proofErr w:type="gramEnd"/>
      <w:r w:rsidRPr="007A233E">
        <w:rPr>
          <w:rFonts w:ascii="Segoe UI Emoji" w:hAnsi="Segoe UI Emoji" w:cs="Segoe UI Emoji"/>
        </w:rPr>
        <w:t>]</w:t>
      </w:r>
    </w:p>
    <w:p w14:paraId="1D01FDAE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}</w:t>
      </w:r>
    </w:p>
    <w:p w14:paraId="706DCC3B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</w:p>
    <w:p w14:paraId="3F40F356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/// The `Task` model represents jobs created by clients and completed by workers.</w:t>
      </w:r>
    </w:p>
    <w:p w14:paraId="39C4067B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model Task {</w:t>
      </w:r>
    </w:p>
    <w:p w14:paraId="3039672A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id           String   @id @default(</w:t>
      </w:r>
      <w:proofErr w:type="gramStart"/>
      <w:r w:rsidRPr="007A233E">
        <w:rPr>
          <w:rFonts w:ascii="Segoe UI Emoji" w:hAnsi="Segoe UI Emoji" w:cs="Segoe UI Emoji"/>
        </w:rPr>
        <w:t>uuid(</w:t>
      </w:r>
      <w:proofErr w:type="gramEnd"/>
      <w:r w:rsidRPr="007A233E">
        <w:rPr>
          <w:rFonts w:ascii="Segoe UI Emoji" w:hAnsi="Segoe UI Emoji" w:cs="Segoe UI Emoji"/>
        </w:rPr>
        <w:t xml:space="preserve">)) </w:t>
      </w:r>
      <w:r w:rsidRPr="007A233E">
        <w:rPr>
          <w:rFonts w:ascii="Segoe UI Emoji" w:hAnsi="Segoe UI Emoji" w:cs="Segoe UI Emoji"/>
          <w:i/>
          <w:iCs/>
        </w:rPr>
        <w:t>// ✅ Unique identifier for tasks</w:t>
      </w:r>
    </w:p>
    <w:p w14:paraId="25377EDE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  title        String</w:t>
      </w:r>
    </w:p>
    <w:p w14:paraId="5D0ABE7F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gramStart"/>
      <w:r w:rsidRPr="007A233E">
        <w:rPr>
          <w:rFonts w:ascii="Segoe UI Emoji" w:hAnsi="Segoe UI Emoji" w:cs="Segoe UI Emoji"/>
        </w:rPr>
        <w:t>description  String</w:t>
      </w:r>
      <w:proofErr w:type="gramEnd"/>
    </w:p>
    <w:p w14:paraId="003B02A8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category     String   </w:t>
      </w:r>
      <w:r w:rsidRPr="007A233E">
        <w:rPr>
          <w:rFonts w:ascii="Segoe UI Emoji" w:hAnsi="Segoe UI Emoji" w:cs="Segoe UI Emoji"/>
          <w:i/>
          <w:iCs/>
        </w:rPr>
        <w:t>// ✅ Task category (e.g., "Plumbing", "Electricity")</w:t>
      </w:r>
    </w:p>
    <w:p w14:paraId="72E18573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status       String   @default("pending") </w:t>
      </w:r>
      <w:r w:rsidRPr="007A233E">
        <w:rPr>
          <w:rFonts w:ascii="Segoe UI Emoji" w:hAnsi="Segoe UI Emoji" w:cs="Segoe UI Emoji"/>
          <w:i/>
          <w:iCs/>
        </w:rPr>
        <w:t>// ✅ Status: pending, assigned, completed</w:t>
      </w:r>
    </w:p>
    <w:p w14:paraId="50C9833D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r w:rsidRPr="007A233E">
        <w:rPr>
          <w:rFonts w:ascii="Segoe UI Emoji" w:hAnsi="Segoe UI Emoji" w:cs="Segoe UI Emoji"/>
        </w:rPr>
        <w:t>clientId</w:t>
      </w:r>
      <w:proofErr w:type="spellEnd"/>
      <w:r w:rsidRPr="007A233E">
        <w:rPr>
          <w:rFonts w:ascii="Segoe UI Emoji" w:hAnsi="Segoe UI Emoji" w:cs="Segoe UI Emoji"/>
        </w:rPr>
        <w:t xml:space="preserve">     String   </w:t>
      </w:r>
      <w:r w:rsidRPr="007A233E">
        <w:rPr>
          <w:rFonts w:ascii="Segoe UI Emoji" w:hAnsi="Segoe UI Emoji" w:cs="Segoe UI Emoji"/>
          <w:i/>
          <w:iCs/>
        </w:rPr>
        <w:t>// ✅ Foreign key for client</w:t>
      </w:r>
    </w:p>
    <w:p w14:paraId="5DBCAA21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r w:rsidRPr="007A233E">
        <w:rPr>
          <w:rFonts w:ascii="Segoe UI Emoji" w:hAnsi="Segoe UI Emoji" w:cs="Segoe UI Emoji"/>
        </w:rPr>
        <w:t>workerId</w:t>
      </w:r>
      <w:proofErr w:type="spellEnd"/>
      <w:r w:rsidRPr="007A233E">
        <w:rPr>
          <w:rFonts w:ascii="Segoe UI Emoji" w:hAnsi="Segoe UI Emoji" w:cs="Segoe UI Emoji"/>
        </w:rPr>
        <w:t xml:space="preserve">     String?  </w:t>
      </w:r>
      <w:r w:rsidRPr="007A233E">
        <w:rPr>
          <w:rFonts w:ascii="Segoe UI Emoji" w:hAnsi="Segoe UI Emoji" w:cs="Segoe UI Emoji"/>
          <w:i/>
          <w:iCs/>
        </w:rPr>
        <w:t>// ✅ Foreign key for worker (nullable)</w:t>
      </w:r>
    </w:p>
    <w:p w14:paraId="29D78E34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r w:rsidRPr="007A233E">
        <w:rPr>
          <w:rFonts w:ascii="Segoe UI Emoji" w:hAnsi="Segoe UI Emoji" w:cs="Segoe UI Emoji"/>
        </w:rPr>
        <w:t>createdAt</w:t>
      </w:r>
      <w:proofErr w:type="spellEnd"/>
      <w:r w:rsidRPr="007A233E">
        <w:rPr>
          <w:rFonts w:ascii="Segoe UI Emoji" w:hAnsi="Segoe UI Emoji" w:cs="Segoe UI Emoji"/>
        </w:rPr>
        <w:t xml:space="preserve">    </w:t>
      </w:r>
      <w:proofErr w:type="spellStart"/>
      <w:r w:rsidRPr="007A233E">
        <w:rPr>
          <w:rFonts w:ascii="Segoe UI Emoji" w:hAnsi="Segoe UI Emoji" w:cs="Segoe UI Emoji"/>
        </w:rPr>
        <w:t>DateTime</w:t>
      </w:r>
      <w:proofErr w:type="spellEnd"/>
      <w:r w:rsidRPr="007A233E">
        <w:rPr>
          <w:rFonts w:ascii="Segoe UI Emoji" w:hAnsi="Segoe UI Emoji" w:cs="Segoe UI Emoji"/>
        </w:rPr>
        <w:t xml:space="preserve"> @default(</w:t>
      </w:r>
      <w:proofErr w:type="gramStart"/>
      <w:r w:rsidRPr="007A233E">
        <w:rPr>
          <w:rFonts w:ascii="Segoe UI Emoji" w:hAnsi="Segoe UI Emoji" w:cs="Segoe UI Emoji"/>
        </w:rPr>
        <w:t xml:space="preserve">now())   </w:t>
      </w:r>
      <w:proofErr w:type="gramEnd"/>
      <w:r w:rsidRPr="007A233E">
        <w:rPr>
          <w:rFonts w:ascii="Segoe UI Emoji" w:hAnsi="Segoe UI Emoji" w:cs="Segoe UI Emoji"/>
        </w:rPr>
        <w:t xml:space="preserve">  </w:t>
      </w:r>
      <w:r w:rsidRPr="007A233E">
        <w:rPr>
          <w:rFonts w:ascii="Segoe UI Emoji" w:hAnsi="Segoe UI Emoji" w:cs="Segoe UI Emoji"/>
          <w:i/>
          <w:iCs/>
        </w:rPr>
        <w:t>// ✅ Auto-set timestamp for task creation</w:t>
      </w:r>
    </w:p>
    <w:p w14:paraId="4D772F0A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proofErr w:type="spellStart"/>
      <w:r w:rsidRPr="007A233E">
        <w:rPr>
          <w:rFonts w:ascii="Segoe UI Emoji" w:hAnsi="Segoe UI Emoji" w:cs="Segoe UI Emoji"/>
        </w:rPr>
        <w:t>updatedAt</w:t>
      </w:r>
      <w:proofErr w:type="spellEnd"/>
      <w:r w:rsidRPr="007A233E">
        <w:rPr>
          <w:rFonts w:ascii="Segoe UI Emoji" w:hAnsi="Segoe UI Emoji" w:cs="Segoe UI Emoji"/>
        </w:rPr>
        <w:t xml:space="preserve">    </w:t>
      </w:r>
      <w:proofErr w:type="spellStart"/>
      <w:r w:rsidRPr="007A233E">
        <w:rPr>
          <w:rFonts w:ascii="Segoe UI Emoji" w:hAnsi="Segoe UI Emoji" w:cs="Segoe UI Emoji"/>
        </w:rPr>
        <w:t>DateTime</w:t>
      </w:r>
      <w:proofErr w:type="spellEnd"/>
      <w:r w:rsidRPr="007A233E">
        <w:rPr>
          <w:rFonts w:ascii="Segoe UI Emoji" w:hAnsi="Segoe UI Emoji" w:cs="Segoe UI Emoji"/>
        </w:rPr>
        <w:t xml:space="preserve"> @</w:t>
      </w:r>
      <w:proofErr w:type="gramStart"/>
      <w:r w:rsidRPr="007A233E">
        <w:rPr>
          <w:rFonts w:ascii="Segoe UI Emoji" w:hAnsi="Segoe UI Emoji" w:cs="Segoe UI Emoji"/>
        </w:rPr>
        <w:t>updatedAt(</w:t>
      </w:r>
      <w:proofErr w:type="gramEnd"/>
      <w:r w:rsidRPr="007A233E">
        <w:rPr>
          <w:rFonts w:ascii="Segoe UI Emoji" w:hAnsi="Segoe UI Emoji" w:cs="Segoe UI Emoji"/>
        </w:rPr>
        <w:t>)        </w:t>
      </w:r>
      <w:r w:rsidRPr="007A233E">
        <w:rPr>
          <w:rFonts w:ascii="Segoe UI Emoji" w:hAnsi="Segoe UI Emoji" w:cs="Segoe UI Emoji"/>
          <w:i/>
          <w:iCs/>
        </w:rPr>
        <w:t>// ✅ Auto-update timestamp on modifications</w:t>
      </w:r>
    </w:p>
    <w:p w14:paraId="70547DC7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</w:p>
    <w:p w14:paraId="746A31C0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r w:rsidRPr="007A233E">
        <w:rPr>
          <w:rFonts w:ascii="Segoe UI Emoji" w:hAnsi="Segoe UI Emoji" w:cs="Segoe UI Emoji"/>
          <w:i/>
          <w:iCs/>
        </w:rPr>
        <w:t>/// ✅ Relationships:</w:t>
      </w:r>
    </w:p>
    <w:p w14:paraId="290399B3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client       </w:t>
      </w:r>
      <w:proofErr w:type="spellStart"/>
      <w:r w:rsidRPr="007A233E">
        <w:rPr>
          <w:rFonts w:ascii="Segoe UI Emoji" w:hAnsi="Segoe UI Emoji" w:cs="Segoe UI Emoji"/>
        </w:rPr>
        <w:t>Client</w:t>
      </w:r>
      <w:proofErr w:type="spellEnd"/>
      <w:r w:rsidRPr="007A233E">
        <w:rPr>
          <w:rFonts w:ascii="Segoe UI Emoji" w:hAnsi="Segoe UI Emoji" w:cs="Segoe UI Emoji"/>
        </w:rPr>
        <w:t xml:space="preserve">   @</w:t>
      </w:r>
      <w:proofErr w:type="gramStart"/>
      <w:r w:rsidRPr="007A233E">
        <w:rPr>
          <w:rFonts w:ascii="Segoe UI Emoji" w:hAnsi="Segoe UI Emoji" w:cs="Segoe UI Emoji"/>
        </w:rPr>
        <w:t>relation(</w:t>
      </w:r>
      <w:proofErr w:type="gramEnd"/>
      <w:r w:rsidRPr="007A233E">
        <w:rPr>
          <w:rFonts w:ascii="Segoe UI Emoji" w:hAnsi="Segoe UI Emoji" w:cs="Segoe UI Emoji"/>
          <w:i/>
          <w:iCs/>
        </w:rPr>
        <w:t>fields</w:t>
      </w:r>
      <w:r w:rsidRPr="007A233E">
        <w:rPr>
          <w:rFonts w:ascii="Segoe UI Emoji" w:hAnsi="Segoe UI Emoji" w:cs="Segoe UI Emoji"/>
        </w:rPr>
        <w:t>: [</w:t>
      </w:r>
      <w:proofErr w:type="spellStart"/>
      <w:r w:rsidRPr="007A233E">
        <w:rPr>
          <w:rFonts w:ascii="Segoe UI Emoji" w:hAnsi="Segoe UI Emoji" w:cs="Segoe UI Emoji"/>
        </w:rPr>
        <w:t>clientId</w:t>
      </w:r>
      <w:proofErr w:type="spellEnd"/>
      <w:r w:rsidRPr="007A233E">
        <w:rPr>
          <w:rFonts w:ascii="Segoe UI Emoji" w:hAnsi="Segoe UI Emoji" w:cs="Segoe UI Emoji"/>
        </w:rPr>
        <w:t xml:space="preserve">], </w:t>
      </w:r>
      <w:r w:rsidRPr="007A233E">
        <w:rPr>
          <w:rFonts w:ascii="Segoe UI Emoji" w:hAnsi="Segoe UI Emoji" w:cs="Segoe UI Emoji"/>
          <w:i/>
          <w:iCs/>
        </w:rPr>
        <w:t>references</w:t>
      </w:r>
      <w:r w:rsidRPr="007A233E">
        <w:rPr>
          <w:rFonts w:ascii="Segoe UI Emoji" w:hAnsi="Segoe UI Emoji" w:cs="Segoe UI Emoji"/>
        </w:rPr>
        <w:t xml:space="preserve">: [id], </w:t>
      </w:r>
      <w:proofErr w:type="spellStart"/>
      <w:r w:rsidRPr="007A233E">
        <w:rPr>
          <w:rFonts w:ascii="Segoe UI Emoji" w:hAnsi="Segoe UI Emoji" w:cs="Segoe UI Emoji"/>
          <w:i/>
          <w:iCs/>
        </w:rPr>
        <w:t>onDelete</w:t>
      </w:r>
      <w:proofErr w:type="spellEnd"/>
      <w:r w:rsidRPr="007A233E">
        <w:rPr>
          <w:rFonts w:ascii="Segoe UI Emoji" w:hAnsi="Segoe UI Emoji" w:cs="Segoe UI Emoji"/>
        </w:rPr>
        <w:t xml:space="preserve">: Cascade) </w:t>
      </w:r>
    </w:p>
    <w:p w14:paraId="0A2C20C0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worker       </w:t>
      </w:r>
      <w:proofErr w:type="spellStart"/>
      <w:r w:rsidRPr="007A233E">
        <w:rPr>
          <w:rFonts w:ascii="Segoe UI Emoji" w:hAnsi="Segoe UI Emoji" w:cs="Segoe UI Emoji"/>
        </w:rPr>
        <w:t>Worker</w:t>
      </w:r>
      <w:proofErr w:type="spellEnd"/>
      <w:r w:rsidRPr="007A233E">
        <w:rPr>
          <w:rFonts w:ascii="Segoe UI Emoji" w:hAnsi="Segoe UI Emoji" w:cs="Segoe UI Emoji"/>
        </w:rPr>
        <w:t>?  @</w:t>
      </w:r>
      <w:proofErr w:type="gramStart"/>
      <w:r w:rsidRPr="007A233E">
        <w:rPr>
          <w:rFonts w:ascii="Segoe UI Emoji" w:hAnsi="Segoe UI Emoji" w:cs="Segoe UI Emoji"/>
        </w:rPr>
        <w:t>relation(</w:t>
      </w:r>
      <w:proofErr w:type="gramEnd"/>
      <w:r w:rsidRPr="007A233E">
        <w:rPr>
          <w:rFonts w:ascii="Segoe UI Emoji" w:hAnsi="Segoe UI Emoji" w:cs="Segoe UI Emoji"/>
          <w:i/>
          <w:iCs/>
        </w:rPr>
        <w:t>fields</w:t>
      </w:r>
      <w:r w:rsidRPr="007A233E">
        <w:rPr>
          <w:rFonts w:ascii="Segoe UI Emoji" w:hAnsi="Segoe UI Emoji" w:cs="Segoe UI Emoji"/>
        </w:rPr>
        <w:t>: [</w:t>
      </w:r>
      <w:proofErr w:type="spellStart"/>
      <w:r w:rsidRPr="007A233E">
        <w:rPr>
          <w:rFonts w:ascii="Segoe UI Emoji" w:hAnsi="Segoe UI Emoji" w:cs="Segoe UI Emoji"/>
        </w:rPr>
        <w:t>workerId</w:t>
      </w:r>
      <w:proofErr w:type="spellEnd"/>
      <w:r w:rsidRPr="007A233E">
        <w:rPr>
          <w:rFonts w:ascii="Segoe UI Emoji" w:hAnsi="Segoe UI Emoji" w:cs="Segoe UI Emoji"/>
        </w:rPr>
        <w:t xml:space="preserve">], </w:t>
      </w:r>
      <w:r w:rsidRPr="007A233E">
        <w:rPr>
          <w:rFonts w:ascii="Segoe UI Emoji" w:hAnsi="Segoe UI Emoji" w:cs="Segoe UI Emoji"/>
          <w:i/>
          <w:iCs/>
        </w:rPr>
        <w:t>references</w:t>
      </w:r>
      <w:r w:rsidRPr="007A233E">
        <w:rPr>
          <w:rFonts w:ascii="Segoe UI Emoji" w:hAnsi="Segoe UI Emoji" w:cs="Segoe UI Emoji"/>
        </w:rPr>
        <w:t xml:space="preserve">: [id], </w:t>
      </w:r>
      <w:proofErr w:type="spellStart"/>
      <w:r w:rsidRPr="007A233E">
        <w:rPr>
          <w:rFonts w:ascii="Segoe UI Emoji" w:hAnsi="Segoe UI Emoji" w:cs="Segoe UI Emoji"/>
          <w:i/>
          <w:iCs/>
        </w:rPr>
        <w:t>onDelete</w:t>
      </w:r>
      <w:proofErr w:type="spellEnd"/>
      <w:r w:rsidRPr="007A233E">
        <w:rPr>
          <w:rFonts w:ascii="Segoe UI Emoji" w:hAnsi="Segoe UI Emoji" w:cs="Segoe UI Emoji"/>
        </w:rPr>
        <w:t>: Cascade)</w:t>
      </w:r>
    </w:p>
    <w:p w14:paraId="59F12C7B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</w:p>
    <w:p w14:paraId="14445682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</w:t>
      </w:r>
      <w:r w:rsidRPr="007A233E">
        <w:rPr>
          <w:rFonts w:ascii="Segoe UI Emoji" w:hAnsi="Segoe UI Emoji" w:cs="Segoe UI Emoji"/>
          <w:i/>
          <w:iCs/>
        </w:rPr>
        <w:t>/// ✅ Indexes for better query performance:</w:t>
      </w:r>
    </w:p>
    <w:p w14:paraId="1CB77B51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@@index([clientId]) </w:t>
      </w:r>
      <w:r w:rsidRPr="007A233E">
        <w:rPr>
          <w:rFonts w:ascii="Segoe UI Emoji" w:hAnsi="Segoe UI Emoji" w:cs="Segoe UI Emoji"/>
          <w:i/>
          <w:iCs/>
        </w:rPr>
        <w:t>// ✅ Index for faster lookups by client</w:t>
      </w:r>
    </w:p>
    <w:p w14:paraId="46028DD8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 xml:space="preserve">  @@index([workerId]) </w:t>
      </w:r>
      <w:r w:rsidRPr="007A233E">
        <w:rPr>
          <w:rFonts w:ascii="Segoe UI Emoji" w:hAnsi="Segoe UI Emoji" w:cs="Segoe UI Emoji"/>
          <w:i/>
          <w:iCs/>
        </w:rPr>
        <w:t>// ✅ Index for faster lookups by worker</w:t>
      </w:r>
    </w:p>
    <w:p w14:paraId="6B0872E1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</w:rPr>
        <w:t>}</w:t>
      </w:r>
    </w:p>
    <w:p w14:paraId="3E2C12A8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</w:p>
    <w:p w14:paraId="3BD486AE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lastRenderedPageBreak/>
        <w:t xml:space="preserve">/* ✅ **Final Fixes &amp; </w:t>
      </w:r>
      <w:proofErr w:type="gramStart"/>
      <w:r w:rsidRPr="007A233E">
        <w:rPr>
          <w:rFonts w:ascii="Segoe UI Emoji" w:hAnsi="Segoe UI Emoji" w:cs="Segoe UI Emoji"/>
          <w:i/>
          <w:iCs/>
        </w:rPr>
        <w:t>Explanations:*</w:t>
      </w:r>
      <w:proofErr w:type="gramEnd"/>
      <w:r w:rsidRPr="007A233E">
        <w:rPr>
          <w:rFonts w:ascii="Segoe UI Emoji" w:hAnsi="Segoe UI Emoji" w:cs="Segoe UI Emoji"/>
          <w:i/>
          <w:iCs/>
        </w:rPr>
        <w:t>*</w:t>
      </w:r>
    </w:p>
    <w:p w14:paraId="633F9E45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🔹 **Roles Assigned** → `"client"` and `"worker"` default roles.  </w:t>
      </w:r>
    </w:p>
    <w:p w14:paraId="1AA7ADD6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🔹 **Indexes Added** → Improves **database performance**.  </w:t>
      </w:r>
    </w:p>
    <w:p w14:paraId="2DC4AC61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🔹 **Foreign Key Constraints** → **Ensures referential integrity**.  </w:t>
      </w:r>
    </w:p>
    <w:p w14:paraId="6D15E392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🔹 **Experience Constraint NOT Supported in Prisma** ❌ →  </w:t>
      </w:r>
    </w:p>
    <w:p w14:paraId="7BC84C2D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   - This must be enforced manually in PostgreSQL **after Prisma migration**.  </w:t>
      </w:r>
    </w:p>
    <w:p w14:paraId="4E1F492B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   - Example SQL query to add it manually:</w:t>
      </w:r>
    </w:p>
    <w:p w14:paraId="2146C2FA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     ```</w:t>
      </w:r>
      <w:proofErr w:type="spellStart"/>
      <w:r w:rsidRPr="007A233E">
        <w:rPr>
          <w:rFonts w:ascii="Segoe UI Emoji" w:hAnsi="Segoe UI Emoji" w:cs="Segoe UI Emoji"/>
          <w:i/>
          <w:iCs/>
        </w:rPr>
        <w:t>sql</w:t>
      </w:r>
      <w:proofErr w:type="spellEnd"/>
    </w:p>
    <w:p w14:paraId="32B2A7D2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 xml:space="preserve">     ALTER TABLE "Worker" </w:t>
      </w:r>
    </w:p>
    <w:p w14:paraId="0ADCE335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 xml:space="preserve">     ADD CONSTRAINT </w:t>
      </w:r>
      <w:proofErr w:type="spellStart"/>
      <w:r w:rsidRPr="007A233E">
        <w:rPr>
          <w:rFonts w:ascii="Segoe UI Emoji" w:hAnsi="Segoe UI Emoji" w:cs="Segoe UI Emoji"/>
          <w:i/>
          <w:iCs/>
        </w:rPr>
        <w:t>check_experience</w:t>
      </w:r>
      <w:proofErr w:type="spellEnd"/>
      <w:r w:rsidRPr="007A233E">
        <w:rPr>
          <w:rFonts w:ascii="Segoe UI Emoji" w:hAnsi="Segoe UI Emoji" w:cs="Segoe UI Emoji"/>
          <w:i/>
          <w:iCs/>
        </w:rPr>
        <w:t xml:space="preserve"> </w:t>
      </w:r>
    </w:p>
    <w:p w14:paraId="57051968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     CHECK ((</w:t>
      </w:r>
      <w:proofErr w:type="spellStart"/>
      <w:r w:rsidRPr="007A233E">
        <w:rPr>
          <w:rFonts w:ascii="Segoe UI Emoji" w:hAnsi="Segoe UI Emoji" w:cs="Segoe UI Emoji"/>
          <w:i/>
          <w:iCs/>
        </w:rPr>
        <w:t>experienceYears</w:t>
      </w:r>
      <w:proofErr w:type="spellEnd"/>
      <w:r w:rsidRPr="007A233E">
        <w:rPr>
          <w:rFonts w:ascii="Segoe UI Emoji" w:hAnsi="Segoe UI Emoji" w:cs="Segoe UI Emoji"/>
          <w:i/>
          <w:iCs/>
        </w:rPr>
        <w:t xml:space="preserve"> IS NOT NULL OR </w:t>
      </w:r>
      <w:proofErr w:type="spellStart"/>
      <w:r w:rsidRPr="007A233E">
        <w:rPr>
          <w:rFonts w:ascii="Segoe UI Emoji" w:hAnsi="Segoe UI Emoji" w:cs="Segoe UI Emoji"/>
          <w:i/>
          <w:iCs/>
        </w:rPr>
        <w:t>experienceMonths</w:t>
      </w:r>
      <w:proofErr w:type="spellEnd"/>
      <w:r w:rsidRPr="007A233E">
        <w:rPr>
          <w:rFonts w:ascii="Segoe UI Emoji" w:hAnsi="Segoe UI Emoji" w:cs="Segoe UI Emoji"/>
          <w:i/>
          <w:iCs/>
        </w:rPr>
        <w:t xml:space="preserve"> IS NOT NULL) </w:t>
      </w:r>
    </w:p>
    <w:p w14:paraId="79AC8A9D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     AND NOT (</w:t>
      </w:r>
      <w:proofErr w:type="spellStart"/>
      <w:r w:rsidRPr="007A233E">
        <w:rPr>
          <w:rFonts w:ascii="Segoe UI Emoji" w:hAnsi="Segoe UI Emoji" w:cs="Segoe UI Emoji"/>
          <w:i/>
          <w:iCs/>
        </w:rPr>
        <w:t>experienceYears</w:t>
      </w:r>
      <w:proofErr w:type="spellEnd"/>
      <w:r w:rsidRPr="007A233E">
        <w:rPr>
          <w:rFonts w:ascii="Segoe UI Emoji" w:hAnsi="Segoe UI Emoji" w:cs="Segoe UI Emoji"/>
          <w:i/>
          <w:iCs/>
        </w:rPr>
        <w:t xml:space="preserve"> IS NOT NULL AND </w:t>
      </w:r>
      <w:proofErr w:type="spellStart"/>
      <w:r w:rsidRPr="007A233E">
        <w:rPr>
          <w:rFonts w:ascii="Segoe UI Emoji" w:hAnsi="Segoe UI Emoji" w:cs="Segoe UI Emoji"/>
          <w:i/>
          <w:iCs/>
        </w:rPr>
        <w:t>experienceMonths</w:t>
      </w:r>
      <w:proofErr w:type="spellEnd"/>
      <w:r w:rsidRPr="007A233E">
        <w:rPr>
          <w:rFonts w:ascii="Segoe UI Emoji" w:hAnsi="Segoe UI Emoji" w:cs="Segoe UI Emoji"/>
          <w:i/>
          <w:iCs/>
        </w:rPr>
        <w:t xml:space="preserve"> IS NOT NULL));</w:t>
      </w:r>
    </w:p>
    <w:p w14:paraId="6B4E8F16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     ```</w:t>
      </w:r>
    </w:p>
    <w:p w14:paraId="3FD4281E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  <w:r w:rsidRPr="007A233E">
        <w:rPr>
          <w:rFonts w:ascii="Segoe UI Emoji" w:hAnsi="Segoe UI Emoji" w:cs="Segoe UI Emoji"/>
          <w:i/>
          <w:iCs/>
        </w:rPr>
        <w:t>*/</w:t>
      </w:r>
    </w:p>
    <w:p w14:paraId="4913DABE" w14:textId="77777777" w:rsidR="006E78D3" w:rsidRPr="007A233E" w:rsidRDefault="006E78D3" w:rsidP="006E78D3">
      <w:pPr>
        <w:pStyle w:val="ListParagraph"/>
        <w:rPr>
          <w:rFonts w:ascii="Segoe UI Emoji" w:hAnsi="Segoe UI Emoji" w:cs="Segoe UI Emoji"/>
        </w:rPr>
      </w:pPr>
    </w:p>
    <w:p w14:paraId="19BB8EAE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</w:p>
    <w:p w14:paraId="4B5D7304" w14:textId="77777777" w:rsidR="006E78D3" w:rsidRDefault="006E78D3" w:rsidP="006E78D3">
      <w:pPr>
        <w:pStyle w:val="ListParagraph"/>
        <w:rPr>
          <w:rFonts w:ascii="Segoe UI Emoji" w:hAnsi="Segoe UI Emoji" w:cs="Segoe UI Emoji"/>
        </w:rPr>
      </w:pPr>
    </w:p>
    <w:p w14:paraId="5B123712" w14:textId="77777777" w:rsidR="006E78D3" w:rsidRPr="00217254" w:rsidRDefault="006E78D3" w:rsidP="006E78D3">
      <w:pPr>
        <w:pStyle w:val="ListParagrap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///////////////////////////////////////////////////////////////////////////</w:t>
      </w:r>
    </w:p>
    <w:p w14:paraId="64D7867A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Segoe UI Emoji" w:hAnsi="Segoe UI Emoji" w:cs="Segoe UI Emoji"/>
        </w:rPr>
        <w:t>📌</w:t>
      </w:r>
      <w:r w:rsidRPr="00842397">
        <w:rPr>
          <w:rFonts w:ascii="Times New Roman" w:hAnsi="Times New Roman" w:cs="Times New Roman"/>
        </w:rPr>
        <w:t xml:space="preserve"> Next Steps to Verify &amp; Seed the Database</w:t>
      </w:r>
    </w:p>
    <w:p w14:paraId="3B4EE776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Times New Roman" w:hAnsi="Times New Roman" w:cs="Times New Roman"/>
        </w:rPr>
        <w:t xml:space="preserve">Now, </w:t>
      </w:r>
      <w:proofErr w:type="gramStart"/>
      <w:r w:rsidRPr="00842397">
        <w:rPr>
          <w:rFonts w:ascii="Times New Roman" w:hAnsi="Times New Roman" w:cs="Times New Roman"/>
        </w:rPr>
        <w:t>let's</w:t>
      </w:r>
      <w:proofErr w:type="gramEnd"/>
      <w:r w:rsidRPr="00842397">
        <w:rPr>
          <w:rFonts w:ascii="Times New Roman" w:hAnsi="Times New Roman" w:cs="Times New Roman"/>
        </w:rPr>
        <w:t xml:space="preserve"> make sure everything runs correctly.</w:t>
      </w:r>
    </w:p>
    <w:p w14:paraId="5D127E58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Segoe UI Emoji" w:hAnsi="Segoe UI Emoji" w:cs="Segoe UI Emoji"/>
        </w:rPr>
        <w:t>✅</w:t>
      </w:r>
      <w:r w:rsidRPr="00842397">
        <w:rPr>
          <w:rFonts w:ascii="Times New Roman" w:hAnsi="Times New Roman" w:cs="Times New Roman"/>
        </w:rPr>
        <w:t xml:space="preserve"> 1. Run the Prisma Seed Command</w:t>
      </w:r>
    </w:p>
    <w:p w14:paraId="2985E610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Times New Roman" w:hAnsi="Times New Roman" w:cs="Times New Roman"/>
        </w:rPr>
        <w:t xml:space="preserve">This will populate your PostgreSQL database with the data from </w:t>
      </w:r>
      <w:proofErr w:type="spellStart"/>
      <w:proofErr w:type="gramStart"/>
      <w:r w:rsidRPr="00842397">
        <w:rPr>
          <w:rFonts w:ascii="Times New Roman" w:hAnsi="Times New Roman" w:cs="Times New Roman"/>
        </w:rPr>
        <w:t>clients.json</w:t>
      </w:r>
      <w:proofErr w:type="spellEnd"/>
      <w:proofErr w:type="gramEnd"/>
      <w:r w:rsidRPr="0084239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42397">
        <w:rPr>
          <w:rFonts w:ascii="Times New Roman" w:hAnsi="Times New Roman" w:cs="Times New Roman"/>
        </w:rPr>
        <w:t>workers.json</w:t>
      </w:r>
      <w:proofErr w:type="spellEnd"/>
      <w:proofErr w:type="gramEnd"/>
      <w:r w:rsidRPr="00842397">
        <w:rPr>
          <w:rFonts w:ascii="Times New Roman" w:hAnsi="Times New Roman" w:cs="Times New Roman"/>
        </w:rPr>
        <w:t xml:space="preserve">, and </w:t>
      </w:r>
      <w:proofErr w:type="spellStart"/>
      <w:proofErr w:type="gramStart"/>
      <w:r w:rsidRPr="00842397">
        <w:rPr>
          <w:rFonts w:ascii="Times New Roman" w:hAnsi="Times New Roman" w:cs="Times New Roman"/>
        </w:rPr>
        <w:t>tasks.json</w:t>
      </w:r>
      <w:proofErr w:type="spellEnd"/>
      <w:proofErr w:type="gramEnd"/>
      <w:r w:rsidRPr="00842397">
        <w:rPr>
          <w:rFonts w:ascii="Times New Roman" w:hAnsi="Times New Roman" w:cs="Times New Roman"/>
        </w:rPr>
        <w:t>:</w:t>
      </w:r>
    </w:p>
    <w:p w14:paraId="10D7C377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842397">
        <w:rPr>
          <w:rFonts w:ascii="Times New Roman" w:hAnsi="Times New Roman" w:cs="Times New Roman"/>
          <w:b/>
          <w:bCs/>
        </w:rPr>
        <w:t>npx</w:t>
      </w:r>
      <w:proofErr w:type="spellEnd"/>
      <w:r w:rsidRPr="008423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2397">
        <w:rPr>
          <w:rFonts w:ascii="Times New Roman" w:hAnsi="Times New Roman" w:cs="Times New Roman"/>
          <w:b/>
          <w:bCs/>
        </w:rPr>
        <w:t>prisma</w:t>
      </w:r>
      <w:proofErr w:type="spellEnd"/>
      <w:r w:rsidRPr="008423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2397">
        <w:rPr>
          <w:rFonts w:ascii="Times New Roman" w:hAnsi="Times New Roman" w:cs="Times New Roman"/>
          <w:b/>
          <w:bCs/>
        </w:rPr>
        <w:t>db</w:t>
      </w:r>
      <w:proofErr w:type="spellEnd"/>
      <w:r w:rsidRPr="00842397">
        <w:rPr>
          <w:rFonts w:ascii="Times New Roman" w:hAnsi="Times New Roman" w:cs="Times New Roman"/>
          <w:b/>
          <w:bCs/>
        </w:rPr>
        <w:t xml:space="preserve"> seed</w:t>
      </w:r>
    </w:p>
    <w:p w14:paraId="407262EE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Segoe UI Emoji" w:hAnsi="Segoe UI Emoji" w:cs="Segoe UI Emoji"/>
        </w:rPr>
        <w:t>✅</w:t>
      </w:r>
      <w:r w:rsidRPr="00842397">
        <w:rPr>
          <w:rFonts w:ascii="Times New Roman" w:hAnsi="Times New Roman" w:cs="Times New Roman"/>
        </w:rPr>
        <w:t xml:space="preserve"> 2. Verify the Data in PostgreSQL</w:t>
      </w:r>
    </w:p>
    <w:p w14:paraId="7F4A0EDC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Times New Roman" w:hAnsi="Times New Roman" w:cs="Times New Roman"/>
        </w:rPr>
        <w:t>After running the seed command, check if the data is correctly stored by running:</w:t>
      </w:r>
    </w:p>
    <w:p w14:paraId="57291C49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842397">
        <w:rPr>
          <w:rFonts w:ascii="Times New Roman" w:hAnsi="Times New Roman" w:cs="Times New Roman"/>
          <w:b/>
          <w:bCs/>
        </w:rPr>
        <w:t>psql</w:t>
      </w:r>
      <w:proofErr w:type="spellEnd"/>
      <w:r w:rsidRPr="00842397">
        <w:rPr>
          <w:rFonts w:ascii="Times New Roman" w:hAnsi="Times New Roman" w:cs="Times New Roman"/>
          <w:b/>
          <w:bCs/>
        </w:rPr>
        <w:t xml:space="preserve"> -U </w:t>
      </w:r>
      <w:proofErr w:type="spellStart"/>
      <w:r w:rsidRPr="00842397">
        <w:rPr>
          <w:rFonts w:ascii="Times New Roman" w:hAnsi="Times New Roman" w:cs="Times New Roman"/>
          <w:b/>
          <w:bCs/>
        </w:rPr>
        <w:t>postgres</w:t>
      </w:r>
      <w:proofErr w:type="spellEnd"/>
      <w:r w:rsidRPr="00842397">
        <w:rPr>
          <w:rFonts w:ascii="Times New Roman" w:hAnsi="Times New Roman" w:cs="Times New Roman"/>
          <w:b/>
          <w:bCs/>
        </w:rPr>
        <w:t xml:space="preserve"> -d mytasks2do_db -c "SELECT * FROM Client;"</w:t>
      </w:r>
    </w:p>
    <w:p w14:paraId="5F2EFADA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Times New Roman" w:hAnsi="Times New Roman" w:cs="Times New Roman"/>
        </w:rPr>
        <w:t>This will list all clients, and you should see your admin role correctly assigned.</w:t>
      </w:r>
    </w:p>
    <w:p w14:paraId="285A7156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Segoe UI Emoji" w:hAnsi="Segoe UI Emoji" w:cs="Segoe UI Emoji"/>
        </w:rPr>
        <w:t>✅</w:t>
      </w:r>
      <w:r w:rsidRPr="00842397">
        <w:rPr>
          <w:rFonts w:ascii="Times New Roman" w:hAnsi="Times New Roman" w:cs="Times New Roman"/>
        </w:rPr>
        <w:t xml:space="preserve"> 3. Verify in Prisma Studio</w:t>
      </w:r>
    </w:p>
    <w:p w14:paraId="30BAB88D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Times New Roman" w:hAnsi="Times New Roman" w:cs="Times New Roman"/>
        </w:rPr>
        <w:t>Prisma has a graphical UI to visualize database records. Run:</w:t>
      </w:r>
    </w:p>
    <w:p w14:paraId="0646B791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842397">
        <w:rPr>
          <w:rFonts w:ascii="Times New Roman" w:hAnsi="Times New Roman" w:cs="Times New Roman"/>
          <w:b/>
          <w:bCs/>
        </w:rPr>
        <w:t>npx</w:t>
      </w:r>
      <w:proofErr w:type="spellEnd"/>
      <w:r w:rsidRPr="008423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2397">
        <w:rPr>
          <w:rFonts w:ascii="Times New Roman" w:hAnsi="Times New Roman" w:cs="Times New Roman"/>
          <w:b/>
          <w:bCs/>
        </w:rPr>
        <w:t>prisma</w:t>
      </w:r>
      <w:proofErr w:type="spellEnd"/>
      <w:r w:rsidRPr="00842397">
        <w:rPr>
          <w:rFonts w:ascii="Times New Roman" w:hAnsi="Times New Roman" w:cs="Times New Roman"/>
          <w:b/>
          <w:bCs/>
        </w:rPr>
        <w:t xml:space="preserve"> studio</w:t>
      </w:r>
    </w:p>
    <w:p w14:paraId="61FCEDF2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Times New Roman" w:hAnsi="Times New Roman" w:cs="Times New Roman"/>
        </w:rPr>
        <w:t>This will open a browser UI where you can manually check if the clients, workers, and tasks were seeded correctly.</w:t>
      </w:r>
    </w:p>
    <w:p w14:paraId="3F414690" w14:textId="77777777" w:rsidR="006E78D3" w:rsidRPr="00842397" w:rsidRDefault="00000000" w:rsidP="006E78D3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3AC38E1">
          <v:rect id="_x0000_i1033" style="width:0;height:1.5pt" o:hralign="center" o:hrstd="t" o:hr="t" fillcolor="#a0a0a0" stroked="f"/>
        </w:pict>
      </w:r>
    </w:p>
    <w:p w14:paraId="463CE07F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Segoe UI Emoji" w:hAnsi="Segoe UI Emoji" w:cs="Segoe UI Emoji"/>
        </w:rPr>
        <w:t>🔥</w:t>
      </w:r>
      <w:r w:rsidRPr="00842397">
        <w:rPr>
          <w:rFonts w:ascii="Times New Roman" w:hAnsi="Times New Roman" w:cs="Times New Roman"/>
        </w:rPr>
        <w:t xml:space="preserve"> Expected Outcome</w:t>
      </w:r>
    </w:p>
    <w:p w14:paraId="287D4E57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</w:rPr>
      </w:pPr>
      <w:r w:rsidRPr="00842397">
        <w:rPr>
          <w:rFonts w:ascii="Segoe UI Emoji" w:hAnsi="Segoe UI Emoji" w:cs="Segoe UI Emoji"/>
        </w:rPr>
        <w:t>✅</w:t>
      </w:r>
      <w:r w:rsidRPr="00842397">
        <w:rPr>
          <w:rFonts w:ascii="Times New Roman" w:hAnsi="Times New Roman" w:cs="Times New Roman"/>
        </w:rPr>
        <w:t xml:space="preserve"> Your admin account (</w:t>
      </w:r>
      <w:proofErr w:type="spellStart"/>
      <w:r w:rsidRPr="00842397">
        <w:rPr>
          <w:rFonts w:ascii="Times New Roman" w:hAnsi="Times New Roman" w:cs="Times New Roman"/>
        </w:rPr>
        <w:t>jbolivar</w:t>
      </w:r>
      <w:proofErr w:type="spellEnd"/>
      <w:r w:rsidRPr="00842397">
        <w:rPr>
          <w:rFonts w:ascii="Times New Roman" w:hAnsi="Times New Roman" w:cs="Times New Roman"/>
        </w:rPr>
        <w:t>) should be in the Client table.</w:t>
      </w:r>
      <w:r w:rsidRPr="00842397">
        <w:rPr>
          <w:rFonts w:ascii="Times New Roman" w:hAnsi="Times New Roman" w:cs="Times New Roman"/>
        </w:rPr>
        <w:br/>
      </w:r>
      <w:r w:rsidRPr="00842397">
        <w:rPr>
          <w:rFonts w:ascii="Segoe UI Emoji" w:hAnsi="Segoe UI Emoji" w:cs="Segoe UI Emoji"/>
        </w:rPr>
        <w:t>✅</w:t>
      </w:r>
      <w:r w:rsidRPr="00842397">
        <w:rPr>
          <w:rFonts w:ascii="Times New Roman" w:hAnsi="Times New Roman" w:cs="Times New Roman"/>
        </w:rPr>
        <w:t xml:space="preserve"> Other clients should have "role": "client" by default.</w:t>
      </w:r>
      <w:r w:rsidRPr="00842397">
        <w:rPr>
          <w:rFonts w:ascii="Times New Roman" w:hAnsi="Times New Roman" w:cs="Times New Roman"/>
        </w:rPr>
        <w:br/>
      </w:r>
      <w:r w:rsidRPr="00842397">
        <w:rPr>
          <w:rFonts w:ascii="Segoe UI Emoji" w:hAnsi="Segoe UI Emoji" w:cs="Segoe UI Emoji"/>
        </w:rPr>
        <w:t>✅</w:t>
      </w:r>
      <w:r w:rsidRPr="00842397">
        <w:rPr>
          <w:rFonts w:ascii="Times New Roman" w:hAnsi="Times New Roman" w:cs="Times New Roman"/>
        </w:rPr>
        <w:t xml:space="preserve"> Your workers and tasks should also be present.</w:t>
      </w:r>
    </w:p>
    <w:p w14:paraId="6A333027" w14:textId="77777777" w:rsidR="006E78D3" w:rsidRPr="00842397" w:rsidRDefault="006E78D3" w:rsidP="006E78D3">
      <w:pPr>
        <w:pStyle w:val="ListParagraph"/>
        <w:rPr>
          <w:rFonts w:ascii="Times New Roman" w:hAnsi="Times New Roman" w:cs="Times New Roman"/>
          <w:b/>
          <w:bCs/>
        </w:rPr>
      </w:pPr>
    </w:p>
    <w:p w14:paraId="48CB2C1F" w14:textId="77777777" w:rsidR="006E78D3" w:rsidRDefault="00ED7C56" w:rsidP="006E78D3">
      <w:pPr>
        <w:pStyle w:val="ListParagraph"/>
        <w:numPr>
          <w:ilvl w:val="1"/>
          <w:numId w:val="15"/>
        </w:numPr>
        <w:spacing w:after="160"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May 17</w:t>
      </w:r>
      <w:r w:rsidRPr="00ED7C56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 </w:t>
      </w:r>
      <w:r w:rsidR="006E78D3" w:rsidRPr="002B38E2">
        <w:rPr>
          <w:rFonts w:ascii="Times New Roman" w:hAnsi="Times New Roman" w:cs="Times New Roman"/>
          <w:b/>
          <w:bCs/>
          <w:sz w:val="32"/>
          <w:szCs w:val="32"/>
        </w:rPr>
        <w:t>Implement JWT Authentication REMEMBER this needs to be updated to use Auth0</w:t>
      </w:r>
    </w:p>
    <w:p w14:paraId="356886F1" w14:textId="77777777" w:rsidR="006E78D3" w:rsidRDefault="006E78D3" w:rsidP="006E78D3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60D91B0" w14:textId="77777777" w:rsidR="006E78D3" w:rsidRDefault="006E78D3" w:rsidP="006E78D3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following is probably wrong because the process and the code should be for using Auth0 instead</w:t>
      </w:r>
    </w:p>
    <w:p w14:paraId="519AC103" w14:textId="77777777" w:rsidR="006E78D3" w:rsidRPr="00591756" w:rsidRDefault="006E78D3" w:rsidP="006E78D3">
      <w:pPr>
        <w:numPr>
          <w:ilvl w:val="1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591756">
        <w:rPr>
          <w:rFonts w:ascii="Times New Roman" w:hAnsi="Times New Roman" w:cs="Times New Roman"/>
        </w:rPr>
        <w:t>Install:</w:t>
      </w:r>
    </w:p>
    <w:p w14:paraId="38EB7325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proofErr w:type="spellStart"/>
      <w:r w:rsidRPr="002B38E2">
        <w:rPr>
          <w:rFonts w:ascii="Consolas" w:hAnsi="Consolas" w:cs="Times New Roman"/>
          <w:b/>
          <w:bCs/>
          <w:color w:val="FF0000"/>
        </w:rPr>
        <w:t>npm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 xml:space="preserve"> install 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jsonwebtoken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 xml:space="preserve"> 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bcryptjs</w:t>
      </w:r>
      <w:proofErr w:type="spellEnd"/>
    </w:p>
    <w:p w14:paraId="3BAD313A" w14:textId="77777777" w:rsidR="006E78D3" w:rsidRPr="002B38E2" w:rsidRDefault="006E78D3" w:rsidP="006E78D3">
      <w:pPr>
        <w:numPr>
          <w:ilvl w:val="1"/>
          <w:numId w:val="22"/>
        </w:numPr>
        <w:spacing w:after="160" w:line="278" w:lineRule="auto"/>
        <w:rPr>
          <w:rFonts w:ascii="Times New Roman" w:hAnsi="Times New Roman" w:cs="Times New Roman"/>
          <w:color w:val="FF0000"/>
        </w:rPr>
      </w:pPr>
      <w:r w:rsidRPr="002B38E2">
        <w:rPr>
          <w:rFonts w:ascii="Times New Roman" w:hAnsi="Times New Roman" w:cs="Times New Roman"/>
          <w:color w:val="FF0000"/>
        </w:rPr>
        <w:t xml:space="preserve">Create </w:t>
      </w:r>
      <w:proofErr w:type="spellStart"/>
      <w:r w:rsidRPr="002B38E2">
        <w:rPr>
          <w:rFonts w:ascii="Times New Roman" w:hAnsi="Times New Roman" w:cs="Times New Roman"/>
          <w:color w:val="FF0000"/>
        </w:rPr>
        <w:t>middlewares</w:t>
      </w:r>
      <w:proofErr w:type="spellEnd"/>
      <w:r w:rsidRPr="002B38E2">
        <w:rPr>
          <w:rFonts w:ascii="Times New Roman" w:hAnsi="Times New Roman" w:cs="Times New Roman"/>
          <w:color w:val="FF0000"/>
        </w:rPr>
        <w:t>/authMiddleware.js:</w:t>
      </w:r>
    </w:p>
    <w:p w14:paraId="7E464F4A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const 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jwt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 xml:space="preserve"> = require('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jsonwebtoken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>');</w:t>
      </w:r>
    </w:p>
    <w:p w14:paraId="6A5CC630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</w:p>
    <w:p w14:paraId="042C0678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const 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authMiddleware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 xml:space="preserve"> = (req, res, next) =&gt; {</w:t>
      </w:r>
    </w:p>
    <w:p w14:paraId="2800D3B5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    const token = </w:t>
      </w:r>
      <w:proofErr w:type="spellStart"/>
      <w:proofErr w:type="gramStart"/>
      <w:r w:rsidRPr="002B38E2">
        <w:rPr>
          <w:rFonts w:ascii="Consolas" w:hAnsi="Consolas" w:cs="Times New Roman"/>
          <w:b/>
          <w:bCs/>
          <w:color w:val="FF0000"/>
        </w:rPr>
        <w:t>req.header</w:t>
      </w:r>
      <w:proofErr w:type="spellEnd"/>
      <w:proofErr w:type="gramEnd"/>
      <w:r w:rsidRPr="002B38E2">
        <w:rPr>
          <w:rFonts w:ascii="Consolas" w:hAnsi="Consolas" w:cs="Times New Roman"/>
          <w:b/>
          <w:bCs/>
          <w:color w:val="FF0000"/>
        </w:rPr>
        <w:t>('Authorization');</w:t>
      </w:r>
    </w:p>
    <w:p w14:paraId="42C67D60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    if </w:t>
      </w:r>
      <w:proofErr w:type="gramStart"/>
      <w:r w:rsidRPr="002B38E2">
        <w:rPr>
          <w:rFonts w:ascii="Consolas" w:hAnsi="Consolas" w:cs="Times New Roman"/>
          <w:b/>
          <w:bCs/>
          <w:color w:val="FF0000"/>
        </w:rPr>
        <w:t>(!token</w:t>
      </w:r>
      <w:proofErr w:type="gramEnd"/>
      <w:r w:rsidRPr="002B38E2">
        <w:rPr>
          <w:rFonts w:ascii="Consolas" w:hAnsi="Consolas" w:cs="Times New Roman"/>
          <w:b/>
          <w:bCs/>
          <w:color w:val="FF0000"/>
        </w:rPr>
        <w:t xml:space="preserve">) return </w:t>
      </w:r>
      <w:proofErr w:type="spellStart"/>
      <w:proofErr w:type="gramStart"/>
      <w:r w:rsidRPr="002B38E2">
        <w:rPr>
          <w:rFonts w:ascii="Consolas" w:hAnsi="Consolas" w:cs="Times New Roman"/>
          <w:b/>
          <w:bCs/>
          <w:color w:val="FF0000"/>
        </w:rPr>
        <w:t>res.status</w:t>
      </w:r>
      <w:proofErr w:type="spellEnd"/>
      <w:proofErr w:type="gramEnd"/>
      <w:r w:rsidRPr="002B38E2">
        <w:rPr>
          <w:rFonts w:ascii="Consolas" w:hAnsi="Consolas" w:cs="Times New Roman"/>
          <w:b/>
          <w:bCs/>
          <w:color w:val="FF0000"/>
        </w:rPr>
        <w:t>(401</w:t>
      </w:r>
      <w:proofErr w:type="gramStart"/>
      <w:r w:rsidRPr="002B38E2">
        <w:rPr>
          <w:rFonts w:ascii="Consolas" w:hAnsi="Consolas" w:cs="Times New Roman"/>
          <w:b/>
          <w:bCs/>
          <w:color w:val="FF0000"/>
        </w:rPr>
        <w:t>).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json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>({ message</w:t>
      </w:r>
      <w:proofErr w:type="gramEnd"/>
      <w:r w:rsidRPr="002B38E2">
        <w:rPr>
          <w:rFonts w:ascii="Consolas" w:hAnsi="Consolas" w:cs="Times New Roman"/>
          <w:b/>
          <w:bCs/>
          <w:color w:val="FF0000"/>
        </w:rPr>
        <w:t>: "Access Denied</w:t>
      </w:r>
      <w:proofErr w:type="gramStart"/>
      <w:r w:rsidRPr="002B38E2">
        <w:rPr>
          <w:rFonts w:ascii="Consolas" w:hAnsi="Consolas" w:cs="Times New Roman"/>
          <w:b/>
          <w:bCs/>
          <w:color w:val="FF0000"/>
        </w:rPr>
        <w:t>" }</w:t>
      </w:r>
      <w:proofErr w:type="gramEnd"/>
      <w:r w:rsidRPr="002B38E2">
        <w:rPr>
          <w:rFonts w:ascii="Consolas" w:hAnsi="Consolas" w:cs="Times New Roman"/>
          <w:b/>
          <w:bCs/>
          <w:color w:val="FF0000"/>
        </w:rPr>
        <w:t>);</w:t>
      </w:r>
    </w:p>
    <w:p w14:paraId="53C4B5AC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</w:p>
    <w:p w14:paraId="3C7A739B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    try {</w:t>
      </w:r>
    </w:p>
    <w:p w14:paraId="40B1DF45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        const verified = </w:t>
      </w:r>
      <w:proofErr w:type="spellStart"/>
      <w:proofErr w:type="gramStart"/>
      <w:r w:rsidRPr="002B38E2">
        <w:rPr>
          <w:rFonts w:ascii="Consolas" w:hAnsi="Consolas" w:cs="Times New Roman"/>
          <w:b/>
          <w:bCs/>
          <w:color w:val="FF0000"/>
        </w:rPr>
        <w:t>jwt.verify</w:t>
      </w:r>
      <w:proofErr w:type="spellEnd"/>
      <w:proofErr w:type="gramEnd"/>
      <w:r w:rsidRPr="002B38E2">
        <w:rPr>
          <w:rFonts w:ascii="Consolas" w:hAnsi="Consolas" w:cs="Times New Roman"/>
          <w:b/>
          <w:bCs/>
          <w:color w:val="FF0000"/>
        </w:rPr>
        <w:t xml:space="preserve">(token, 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process.env.JWT_SECRET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>);</w:t>
      </w:r>
    </w:p>
    <w:p w14:paraId="02CF2B5E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        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req.user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 xml:space="preserve"> = verified;</w:t>
      </w:r>
    </w:p>
    <w:p w14:paraId="60BF6BB2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        </w:t>
      </w:r>
      <w:proofErr w:type="gramStart"/>
      <w:r w:rsidRPr="002B38E2">
        <w:rPr>
          <w:rFonts w:ascii="Consolas" w:hAnsi="Consolas" w:cs="Times New Roman"/>
          <w:b/>
          <w:bCs/>
          <w:color w:val="FF0000"/>
        </w:rPr>
        <w:t>next(</w:t>
      </w:r>
      <w:proofErr w:type="gramEnd"/>
      <w:r w:rsidRPr="002B38E2">
        <w:rPr>
          <w:rFonts w:ascii="Consolas" w:hAnsi="Consolas" w:cs="Times New Roman"/>
          <w:b/>
          <w:bCs/>
          <w:color w:val="FF0000"/>
        </w:rPr>
        <w:t>);</w:t>
      </w:r>
    </w:p>
    <w:p w14:paraId="2A936E80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    } catch (err) {</w:t>
      </w:r>
    </w:p>
    <w:p w14:paraId="7502DF04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        </w:t>
      </w:r>
      <w:proofErr w:type="spellStart"/>
      <w:proofErr w:type="gramStart"/>
      <w:r w:rsidRPr="002B38E2">
        <w:rPr>
          <w:rFonts w:ascii="Consolas" w:hAnsi="Consolas" w:cs="Times New Roman"/>
          <w:b/>
          <w:bCs/>
          <w:color w:val="FF0000"/>
        </w:rPr>
        <w:t>res.status</w:t>
      </w:r>
      <w:proofErr w:type="spellEnd"/>
      <w:proofErr w:type="gramEnd"/>
      <w:r w:rsidRPr="002B38E2">
        <w:rPr>
          <w:rFonts w:ascii="Consolas" w:hAnsi="Consolas" w:cs="Times New Roman"/>
          <w:b/>
          <w:bCs/>
          <w:color w:val="FF0000"/>
        </w:rPr>
        <w:t>(400</w:t>
      </w:r>
      <w:proofErr w:type="gramStart"/>
      <w:r w:rsidRPr="002B38E2">
        <w:rPr>
          <w:rFonts w:ascii="Consolas" w:hAnsi="Consolas" w:cs="Times New Roman"/>
          <w:b/>
          <w:bCs/>
          <w:color w:val="FF0000"/>
        </w:rPr>
        <w:t>).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json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>({ message</w:t>
      </w:r>
      <w:proofErr w:type="gramEnd"/>
      <w:r w:rsidRPr="002B38E2">
        <w:rPr>
          <w:rFonts w:ascii="Consolas" w:hAnsi="Consolas" w:cs="Times New Roman"/>
          <w:b/>
          <w:bCs/>
          <w:color w:val="FF0000"/>
        </w:rPr>
        <w:t>: "Invalid Token</w:t>
      </w:r>
      <w:proofErr w:type="gramStart"/>
      <w:r w:rsidRPr="002B38E2">
        <w:rPr>
          <w:rFonts w:ascii="Consolas" w:hAnsi="Consolas" w:cs="Times New Roman"/>
          <w:b/>
          <w:bCs/>
          <w:color w:val="FF0000"/>
        </w:rPr>
        <w:t>" }</w:t>
      </w:r>
      <w:proofErr w:type="gramEnd"/>
      <w:r w:rsidRPr="002B38E2">
        <w:rPr>
          <w:rFonts w:ascii="Consolas" w:hAnsi="Consolas" w:cs="Times New Roman"/>
          <w:b/>
          <w:bCs/>
          <w:color w:val="FF0000"/>
        </w:rPr>
        <w:t>);</w:t>
      </w:r>
    </w:p>
    <w:p w14:paraId="0A329757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    }</w:t>
      </w:r>
    </w:p>
    <w:p w14:paraId="51E493E2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>};</w:t>
      </w:r>
    </w:p>
    <w:p w14:paraId="490A368B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</w:p>
    <w:p w14:paraId="27DB4C7D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proofErr w:type="spellStart"/>
      <w:proofErr w:type="gramStart"/>
      <w:r w:rsidRPr="002B38E2">
        <w:rPr>
          <w:rFonts w:ascii="Consolas" w:hAnsi="Consolas" w:cs="Times New Roman"/>
          <w:b/>
          <w:bCs/>
          <w:color w:val="FF0000"/>
        </w:rPr>
        <w:t>module.exports</w:t>
      </w:r>
      <w:proofErr w:type="spellEnd"/>
      <w:proofErr w:type="gramEnd"/>
      <w:r w:rsidRPr="002B38E2">
        <w:rPr>
          <w:rFonts w:ascii="Consolas" w:hAnsi="Consolas" w:cs="Times New Roman"/>
          <w:b/>
          <w:bCs/>
          <w:color w:val="FF0000"/>
        </w:rPr>
        <w:t xml:space="preserve"> = 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authMiddleware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>;</w:t>
      </w:r>
    </w:p>
    <w:p w14:paraId="231210A8" w14:textId="77777777" w:rsidR="006E78D3" w:rsidRPr="002B38E2" w:rsidRDefault="006E78D3" w:rsidP="006E78D3">
      <w:pPr>
        <w:numPr>
          <w:ilvl w:val="1"/>
          <w:numId w:val="22"/>
        </w:numPr>
        <w:spacing w:after="160" w:line="278" w:lineRule="auto"/>
        <w:rPr>
          <w:rFonts w:ascii="Times New Roman" w:hAnsi="Times New Roman" w:cs="Times New Roman"/>
          <w:color w:val="FF0000"/>
        </w:rPr>
      </w:pPr>
      <w:r w:rsidRPr="002B38E2">
        <w:rPr>
          <w:rFonts w:ascii="Times New Roman" w:hAnsi="Times New Roman" w:cs="Times New Roman"/>
          <w:color w:val="FF0000"/>
        </w:rPr>
        <w:t>Protect Routes (Example in userRoutes.js):</w:t>
      </w:r>
    </w:p>
    <w:p w14:paraId="0715CE2F" w14:textId="77777777" w:rsidR="006E78D3" w:rsidRPr="002B38E2" w:rsidRDefault="006E78D3" w:rsidP="006E78D3">
      <w:pPr>
        <w:rPr>
          <w:rFonts w:ascii="Consolas" w:hAnsi="Consolas" w:cs="Times New Roman"/>
          <w:b/>
          <w:bCs/>
          <w:color w:val="FF0000"/>
        </w:rPr>
      </w:pPr>
      <w:r w:rsidRPr="002B38E2">
        <w:rPr>
          <w:rFonts w:ascii="Consolas" w:hAnsi="Consolas" w:cs="Times New Roman"/>
          <w:b/>
          <w:bCs/>
          <w:color w:val="FF0000"/>
        </w:rPr>
        <w:t xml:space="preserve">const 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authMiddleware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 xml:space="preserve"> = </w:t>
      </w:r>
      <w:proofErr w:type="gramStart"/>
      <w:r w:rsidRPr="002B38E2">
        <w:rPr>
          <w:rFonts w:ascii="Consolas" w:hAnsi="Consolas" w:cs="Times New Roman"/>
          <w:b/>
          <w:bCs/>
          <w:color w:val="FF0000"/>
        </w:rPr>
        <w:t>require('..</w:t>
      </w:r>
      <w:proofErr w:type="gramEnd"/>
      <w:r w:rsidRPr="002B38E2">
        <w:rPr>
          <w:rFonts w:ascii="Consolas" w:hAnsi="Consolas" w:cs="Times New Roman"/>
          <w:b/>
          <w:bCs/>
          <w:color w:val="FF0000"/>
        </w:rPr>
        <w:t>/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middlewares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>/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authMiddleware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>');</w:t>
      </w:r>
    </w:p>
    <w:p w14:paraId="6A9389AF" w14:textId="77777777" w:rsidR="006E78D3" w:rsidRDefault="006E78D3" w:rsidP="006E78D3">
      <w:pPr>
        <w:rPr>
          <w:rFonts w:ascii="Consolas" w:hAnsi="Consolas" w:cs="Times New Roman"/>
          <w:b/>
          <w:bCs/>
          <w:color w:val="FF0000"/>
        </w:rPr>
      </w:pPr>
      <w:proofErr w:type="spellStart"/>
      <w:proofErr w:type="gramStart"/>
      <w:r w:rsidRPr="002B38E2">
        <w:rPr>
          <w:rFonts w:ascii="Consolas" w:hAnsi="Consolas" w:cs="Times New Roman"/>
          <w:b/>
          <w:bCs/>
          <w:color w:val="FF0000"/>
        </w:rPr>
        <w:lastRenderedPageBreak/>
        <w:t>router.get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>(</w:t>
      </w:r>
      <w:proofErr w:type="gramEnd"/>
      <w:r w:rsidRPr="002B38E2">
        <w:rPr>
          <w:rFonts w:ascii="Consolas" w:hAnsi="Consolas" w:cs="Times New Roman"/>
          <w:b/>
          <w:bCs/>
          <w:color w:val="FF0000"/>
        </w:rPr>
        <w:t xml:space="preserve">'/users', 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authMiddleware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 xml:space="preserve">, </w:t>
      </w:r>
      <w:proofErr w:type="spellStart"/>
      <w:r w:rsidRPr="002B38E2">
        <w:rPr>
          <w:rFonts w:ascii="Consolas" w:hAnsi="Consolas" w:cs="Times New Roman"/>
          <w:b/>
          <w:bCs/>
          <w:color w:val="FF0000"/>
        </w:rPr>
        <w:t>getUsers</w:t>
      </w:r>
      <w:proofErr w:type="spellEnd"/>
      <w:r w:rsidRPr="002B38E2">
        <w:rPr>
          <w:rFonts w:ascii="Consolas" w:hAnsi="Consolas" w:cs="Times New Roman"/>
          <w:b/>
          <w:bCs/>
          <w:color w:val="FF0000"/>
        </w:rPr>
        <w:t>);</w:t>
      </w:r>
    </w:p>
    <w:p w14:paraId="3915E9A6" w14:textId="77777777" w:rsidR="00D83339" w:rsidRDefault="00D83339" w:rsidP="00D83339">
      <w:p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E54B06">
        <w:rPr>
          <w:rFonts w:ascii="Segoe UI Emoji" w:hAnsi="Segoe UI Emoji" w:cs="Segoe UI Emoji"/>
          <w:b/>
          <w:bCs/>
          <w:sz w:val="48"/>
          <w:szCs w:val="48"/>
        </w:rPr>
        <w:t>🧠</w:t>
      </w:r>
      <w:r w:rsidRPr="00E54B06">
        <w:rPr>
          <w:rFonts w:ascii="Segoe UI Emoji" w:hAnsi="Segoe UI Emoji" w:cs="Segoe UI Emoji"/>
          <w:b/>
          <w:bCs/>
          <w:color w:val="FFC000"/>
          <w:sz w:val="48"/>
          <w:szCs w:val="48"/>
        </w:rPr>
        <w:t xml:space="preserve"> Golden Nuggets: </w:t>
      </w:r>
    </w:p>
    <w:p w14:paraId="18B14E70" w14:textId="77777777" w:rsidR="00D83339" w:rsidRPr="00D83339" w:rsidRDefault="00D83339" w:rsidP="00D83339">
      <w:pPr>
        <w:pStyle w:val="ListParagraph"/>
        <w:numPr>
          <w:ilvl w:val="0"/>
          <w:numId w:val="37"/>
        </w:num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D83339">
        <w:rPr>
          <w:b/>
          <w:bCs/>
          <w:sz w:val="40"/>
          <w:szCs w:val="40"/>
        </w:rPr>
        <w:t>Email Verification via</w:t>
      </w:r>
      <w:r>
        <w:rPr>
          <w:b/>
          <w:bCs/>
          <w:sz w:val="40"/>
          <w:szCs w:val="40"/>
        </w:rPr>
        <w:t xml:space="preserve"> </w:t>
      </w:r>
      <w:r w:rsidRPr="00691E73">
        <w:rPr>
          <w:b/>
          <w:bCs/>
          <w:sz w:val="40"/>
          <w:szCs w:val="40"/>
        </w:rPr>
        <w:t>Auth0 UI</w:t>
      </w:r>
    </w:p>
    <w:p w14:paraId="651ADCF3" w14:textId="77777777" w:rsidR="00D83339" w:rsidRPr="00D83339" w:rsidRDefault="00D83339" w:rsidP="00D83339">
      <w:pPr>
        <w:pStyle w:val="ListParagraph"/>
        <w:numPr>
          <w:ilvl w:val="0"/>
          <w:numId w:val="37"/>
        </w:num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691E73">
        <w:rPr>
          <w:b/>
          <w:bCs/>
          <w:sz w:val="40"/>
          <w:szCs w:val="40"/>
        </w:rPr>
        <w:t>Another important setting is the Grant Type on the Application</w:t>
      </w:r>
    </w:p>
    <w:p w14:paraId="529B544E" w14:textId="77777777" w:rsidR="00D83339" w:rsidRPr="00D83339" w:rsidRDefault="00D83339" w:rsidP="00D83339">
      <w:pPr>
        <w:pStyle w:val="ListParagraph"/>
        <w:numPr>
          <w:ilvl w:val="0"/>
          <w:numId w:val="37"/>
        </w:num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D83339">
        <w:rPr>
          <w:b/>
          <w:bCs/>
          <w:sz w:val="40"/>
          <w:szCs w:val="40"/>
        </w:rPr>
        <w:t>Also remember to enable the RBAC settings in the API:</w:t>
      </w:r>
    </w:p>
    <w:p w14:paraId="2BFE221C" w14:textId="77777777" w:rsidR="00D83339" w:rsidRPr="00D83339" w:rsidRDefault="00D83339" w:rsidP="00D83339">
      <w:pPr>
        <w:pStyle w:val="ListParagraph"/>
        <w:numPr>
          <w:ilvl w:val="0"/>
          <w:numId w:val="37"/>
        </w:num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302358"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Enable Allow Offline</w:t>
      </w:r>
    </w:p>
    <w:p w14:paraId="4F6F439E" w14:textId="77777777" w:rsidR="00D83339" w:rsidRPr="00D83339" w:rsidRDefault="00D83339" w:rsidP="00D83339">
      <w:pPr>
        <w:pStyle w:val="ListParagraph"/>
        <w:numPr>
          <w:ilvl w:val="0"/>
          <w:numId w:val="37"/>
        </w:num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D83339">
        <w:rPr>
          <w:b/>
          <w:bCs/>
          <w:sz w:val="40"/>
          <w:szCs w:val="40"/>
        </w:rPr>
        <w:t>Registering flow:</w:t>
      </w:r>
    </w:p>
    <w:p w14:paraId="7A81EE1E" w14:textId="77777777" w:rsidR="00D83339" w:rsidRPr="00D83339" w:rsidRDefault="00D83339" w:rsidP="00D83339">
      <w:pPr>
        <w:pStyle w:val="ListParagraph"/>
        <w:numPr>
          <w:ilvl w:val="0"/>
          <w:numId w:val="37"/>
        </w:num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  <w:r w:rsidRPr="00D83339">
        <w:rPr>
          <w:b/>
          <w:bCs/>
          <w:sz w:val="40"/>
          <w:szCs w:val="40"/>
        </w:rPr>
        <w:t>Adding username on the Username-</w:t>
      </w:r>
      <w:r w:rsidRPr="00D83339">
        <w:rPr>
          <w:b/>
          <w:bCs/>
          <w:sz w:val="44"/>
          <w:szCs w:val="44"/>
        </w:rPr>
        <w:t xml:space="preserve">Password- settings Authentication </w:t>
      </w:r>
    </w:p>
    <w:p w14:paraId="6599006A" w14:textId="77777777" w:rsidR="00D83339" w:rsidRPr="00D83339" w:rsidRDefault="00D83339" w:rsidP="00D83339">
      <w:pPr>
        <w:pStyle w:val="ListParagraph"/>
        <w:numPr>
          <w:ilvl w:val="0"/>
          <w:numId w:val="37"/>
        </w:numPr>
        <w:tabs>
          <w:tab w:val="center" w:pos="4320"/>
        </w:tabs>
        <w:rPr>
          <w:rFonts w:ascii="Segoe UI Emoji" w:hAnsi="Segoe UI Emoji" w:cs="Segoe UI Emoji"/>
          <w:b/>
          <w:bCs/>
          <w:color w:val="FFC000"/>
          <w:sz w:val="48"/>
          <w:szCs w:val="48"/>
        </w:rPr>
      </w:pPr>
    </w:p>
    <w:p w14:paraId="39B1C4BD" w14:textId="77777777" w:rsidR="006E78D3" w:rsidRDefault="006E78D3" w:rsidP="006E78D3">
      <w:pPr>
        <w:rPr>
          <w:rFonts w:ascii="Times New Roman" w:hAnsi="Times New Roman" w:cs="Times New Roman"/>
        </w:rPr>
      </w:pPr>
    </w:p>
    <w:p w14:paraId="73D56584" w14:textId="77777777" w:rsidR="006E78D3" w:rsidRDefault="006E78D3" w:rsidP="006E78D3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CA47781" w14:textId="77777777" w:rsidR="006E78D3" w:rsidRDefault="006E78D3" w:rsidP="006E78D3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C898820" w14:textId="77777777" w:rsidR="006E78D3" w:rsidRPr="00990D39" w:rsidRDefault="006E78D3" w:rsidP="00990D39">
      <w:pPr>
        <w:pStyle w:val="ListParagraph"/>
        <w:numPr>
          <w:ilvl w:val="1"/>
          <w:numId w:val="15"/>
        </w:numPr>
        <w:spacing w:after="160" w:line="278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Pr="006E78D3">
        <w:rPr>
          <w:b/>
          <w:bCs/>
          <w:sz w:val="40"/>
          <w:szCs w:val="40"/>
        </w:rPr>
        <w:t>June 1</w:t>
      </w:r>
      <w:r w:rsidR="00990D39" w:rsidRPr="00990D39">
        <w:rPr>
          <w:b/>
          <w:bCs/>
          <w:sz w:val="40"/>
          <w:szCs w:val="40"/>
          <w:vertAlign w:val="superscript"/>
        </w:rPr>
        <w:t>st</w:t>
      </w:r>
      <w:r w:rsidRPr="00990D39">
        <w:rPr>
          <w:b/>
          <w:bCs/>
          <w:sz w:val="40"/>
          <w:szCs w:val="40"/>
        </w:rPr>
        <w:t>, 2025</w:t>
      </w:r>
    </w:p>
    <w:p w14:paraId="3337FB8F" w14:textId="77777777" w:rsidR="006E78D3" w:rsidRDefault="006E78D3" w:rsidP="006E78D3">
      <w:r>
        <w:t>- Setup Backend Framework</w:t>
      </w:r>
    </w:p>
    <w:p w14:paraId="05BA5ED1" w14:textId="77777777" w:rsidR="006E78D3" w:rsidRDefault="006E78D3" w:rsidP="006E78D3">
      <w:r>
        <w:t>- Created folder structure, main files, and Git remote.</w:t>
      </w:r>
    </w:p>
    <w:p w14:paraId="59D41E70" w14:textId="77777777" w:rsidR="006E78D3" w:rsidRDefault="006E78D3" w:rsidP="006E78D3">
      <w:r>
        <w:t>- Initialized Node.js + Express environment.</w:t>
      </w:r>
    </w:p>
    <w:p w14:paraId="39A09677" w14:textId="77777777" w:rsidR="006E78D3" w:rsidRPr="006E78D3" w:rsidRDefault="006E78D3" w:rsidP="006E78D3">
      <w:r w:rsidRPr="006E78D3">
        <w:t>- Configured project structure (Service-Based Architecture).</w:t>
      </w:r>
    </w:p>
    <w:p w14:paraId="60B91CA9" w14:textId="77777777" w:rsidR="006E78D3" w:rsidRDefault="006E78D3" w:rsidP="006E78D3">
      <w:pPr>
        <w:pStyle w:val="ListParagraph"/>
        <w:spacing w:after="160"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t>- Planned Middleware setup (CORS, Helmet, Rate-Limiting, Authentication) — not yet</w:t>
      </w:r>
    </w:p>
    <w:p w14:paraId="388D5989" w14:textId="77777777" w:rsidR="006E78D3" w:rsidRPr="006E78D3" w:rsidRDefault="006E78D3" w:rsidP="006E78D3">
      <w:pPr>
        <w:pStyle w:val="ListParagraph"/>
        <w:numPr>
          <w:ilvl w:val="1"/>
          <w:numId w:val="15"/>
        </w:numPr>
        <w:spacing w:after="160" w:line="278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Pr="006E78D3">
        <w:rPr>
          <w:b/>
          <w:bCs/>
          <w:sz w:val="40"/>
          <w:szCs w:val="40"/>
        </w:rPr>
        <w:t>June 2</w:t>
      </w:r>
      <w:proofErr w:type="gramStart"/>
      <w:r w:rsidR="00990D39" w:rsidRPr="00990D39">
        <w:rPr>
          <w:b/>
          <w:bCs/>
          <w:sz w:val="40"/>
          <w:szCs w:val="40"/>
          <w:vertAlign w:val="superscript"/>
        </w:rPr>
        <w:t>nd</w:t>
      </w:r>
      <w:r w:rsidR="00990D39">
        <w:rPr>
          <w:b/>
          <w:bCs/>
          <w:sz w:val="40"/>
          <w:szCs w:val="40"/>
        </w:rPr>
        <w:t xml:space="preserve"> </w:t>
      </w:r>
      <w:r w:rsidRPr="006E78D3">
        <w:rPr>
          <w:b/>
          <w:bCs/>
          <w:sz w:val="40"/>
          <w:szCs w:val="40"/>
        </w:rPr>
        <w:t>,</w:t>
      </w:r>
      <w:proofErr w:type="gramEnd"/>
      <w:r w:rsidRPr="006E78D3">
        <w:rPr>
          <w:b/>
          <w:bCs/>
          <w:sz w:val="40"/>
          <w:szCs w:val="40"/>
        </w:rPr>
        <w:t xml:space="preserve"> 2025</w:t>
      </w:r>
    </w:p>
    <w:p w14:paraId="21B0A3F4" w14:textId="77777777" w:rsidR="006E78D3" w:rsidRDefault="006E78D3" w:rsidP="006E78D3">
      <w:r>
        <w:t>- Implement API Structure</w:t>
      </w:r>
    </w:p>
    <w:p w14:paraId="108E908D" w14:textId="77777777" w:rsidR="006E78D3" w:rsidRDefault="006E78D3" w:rsidP="006E78D3">
      <w:r>
        <w:lastRenderedPageBreak/>
        <w:t>- Developed RESTful API endpoint routes and services (CRUD operations for users, jobs, workers, transactions).</w:t>
      </w:r>
    </w:p>
    <w:p w14:paraId="484C1A95" w14:textId="77777777" w:rsidR="006E78D3" w:rsidRDefault="006E78D3" w:rsidP="006E78D3">
      <w:pPr>
        <w:pStyle w:val="ListParagraph"/>
        <w:spacing w:after="160" w:line="278" w:lineRule="auto"/>
        <w:ind w:left="360"/>
      </w:pPr>
      <w:r>
        <w:t>- Planned business logic for job posting, applications, and transactions — not yet</w:t>
      </w:r>
    </w:p>
    <w:p w14:paraId="2AA4AA29" w14:textId="77777777" w:rsidR="006E78D3" w:rsidRPr="00CE6844" w:rsidRDefault="006E78D3" w:rsidP="006E78D3">
      <w:pPr>
        <w:spacing w:after="160" w:line="278" w:lineRule="auto"/>
        <w:rPr>
          <w:rFonts w:ascii="Times New Roman" w:hAnsi="Times New Roman" w:cs="Times New Roman"/>
          <w:b/>
          <w:bCs/>
          <w:sz w:val="40"/>
          <w:szCs w:val="40"/>
          <w:lang w:val="fr-FR"/>
        </w:rPr>
      </w:pPr>
      <w:r w:rsidRPr="00CE6844">
        <w:rPr>
          <w:rFonts w:ascii="Times New Roman" w:hAnsi="Times New Roman" w:cs="Times New Roman"/>
          <w:b/>
          <w:bCs/>
          <w:sz w:val="40"/>
          <w:szCs w:val="40"/>
          <w:lang w:val="fr-FR"/>
        </w:rPr>
        <w:t xml:space="preserve">7. </w:t>
      </w:r>
      <w:r w:rsidRPr="00CE6844">
        <w:rPr>
          <w:b/>
          <w:bCs/>
          <w:sz w:val="40"/>
          <w:szCs w:val="40"/>
          <w:lang w:val="fr-FR"/>
        </w:rPr>
        <w:t>June 3</w:t>
      </w:r>
      <w:proofErr w:type="gramStart"/>
      <w:r w:rsidR="00990D39" w:rsidRPr="00CE6844">
        <w:rPr>
          <w:b/>
          <w:bCs/>
          <w:sz w:val="40"/>
          <w:szCs w:val="40"/>
          <w:vertAlign w:val="superscript"/>
          <w:lang w:val="fr-FR"/>
        </w:rPr>
        <w:t>rd</w:t>
      </w:r>
      <w:r w:rsidR="00990D39" w:rsidRPr="00CE6844">
        <w:rPr>
          <w:b/>
          <w:bCs/>
          <w:sz w:val="40"/>
          <w:szCs w:val="40"/>
          <w:lang w:val="fr-FR"/>
        </w:rPr>
        <w:t xml:space="preserve"> </w:t>
      </w:r>
      <w:r w:rsidRPr="00CE6844">
        <w:rPr>
          <w:b/>
          <w:bCs/>
          <w:sz w:val="40"/>
          <w:szCs w:val="40"/>
          <w:lang w:val="fr-FR"/>
        </w:rPr>
        <w:t>,</w:t>
      </w:r>
      <w:proofErr w:type="gramEnd"/>
      <w:r w:rsidRPr="00CE6844">
        <w:rPr>
          <w:b/>
          <w:bCs/>
          <w:sz w:val="40"/>
          <w:szCs w:val="40"/>
          <w:lang w:val="fr-FR"/>
        </w:rPr>
        <w:t xml:space="preserve"> 2025</w:t>
      </w:r>
    </w:p>
    <w:p w14:paraId="0A20AD2E" w14:textId="77777777" w:rsidR="006E78D3" w:rsidRPr="00CE6844" w:rsidRDefault="006E78D3" w:rsidP="006E78D3">
      <w:pPr>
        <w:rPr>
          <w:lang w:val="fr-FR"/>
        </w:rPr>
      </w:pPr>
      <w:r w:rsidRPr="00CE6844">
        <w:rPr>
          <w:lang w:val="fr-FR"/>
        </w:rPr>
        <w:t xml:space="preserve">- Continue API Structure </w:t>
      </w:r>
      <w:proofErr w:type="spellStart"/>
      <w:r w:rsidRPr="00CE6844">
        <w:rPr>
          <w:lang w:val="fr-FR"/>
        </w:rPr>
        <w:t>Implementation</w:t>
      </w:r>
      <w:proofErr w:type="spellEnd"/>
    </w:p>
    <w:p w14:paraId="22A07FBA" w14:textId="77777777" w:rsidR="006E78D3" w:rsidRDefault="006E78D3" w:rsidP="006E78D3">
      <w:r>
        <w:t>- Expanded CRUD operations for users, jobs, workers, and transactions.</w:t>
      </w:r>
    </w:p>
    <w:p w14:paraId="0250B706" w14:textId="77777777" w:rsidR="006E78D3" w:rsidRPr="006E78D3" w:rsidRDefault="006E78D3" w:rsidP="006E78D3">
      <w:r>
        <w:t>- Implemented basic business logic for job posting, applications, and transactions.</w:t>
      </w:r>
    </w:p>
    <w:p w14:paraId="6D8A1A59" w14:textId="77777777" w:rsidR="006E78D3" w:rsidRDefault="00713C16" w:rsidP="006E78D3">
      <w:pPr>
        <w:pStyle w:val="ListParagraph"/>
        <w:numPr>
          <w:ilvl w:val="1"/>
          <w:numId w:val="15"/>
        </w:numPr>
        <w:spacing w:after="160" w:line="278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6E78D3" w:rsidRPr="006E78D3">
        <w:rPr>
          <w:b/>
          <w:bCs/>
          <w:sz w:val="40"/>
          <w:szCs w:val="40"/>
        </w:rPr>
        <w:t>July 1, 2025</w:t>
      </w:r>
    </w:p>
    <w:p w14:paraId="6621B8E0" w14:textId="77777777" w:rsidR="00713C16" w:rsidRDefault="00713C16" w:rsidP="00713C16">
      <w:pPr>
        <w:pStyle w:val="ListParagraph"/>
        <w:numPr>
          <w:ilvl w:val="0"/>
          <w:numId w:val="15"/>
        </w:numPr>
      </w:pPr>
      <w:r>
        <w:t xml:space="preserve">- Implement Authentication System </w:t>
      </w:r>
      <w:r w:rsidRPr="00713C16">
        <w:rPr>
          <w:rFonts w:ascii="Segoe UI Emoji" w:hAnsi="Segoe UI Emoji" w:cs="Segoe UI Emoji"/>
        </w:rPr>
        <w:t>🔐</w:t>
      </w:r>
      <w:r>
        <w:t xml:space="preserve"> with OAuth</w:t>
      </w:r>
    </w:p>
    <w:p w14:paraId="36BE538D" w14:textId="77777777" w:rsidR="00713C16" w:rsidRDefault="00713C16" w:rsidP="00713C16">
      <w:pPr>
        <w:pStyle w:val="ListParagraph"/>
        <w:numPr>
          <w:ilvl w:val="0"/>
          <w:numId w:val="15"/>
        </w:numPr>
      </w:pPr>
      <w:r>
        <w:t>- Integrated JWT-based authentication with OAuth/Auth0 for secure user login &amp; access control.</w:t>
      </w:r>
    </w:p>
    <w:p w14:paraId="3E980A76" w14:textId="77777777" w:rsidR="00713C16" w:rsidRDefault="00713C16" w:rsidP="00713C16">
      <w:pPr>
        <w:pStyle w:val="ListParagraph"/>
        <w:numPr>
          <w:ilvl w:val="0"/>
          <w:numId w:val="15"/>
        </w:numPr>
      </w:pPr>
    </w:p>
    <w:p w14:paraId="69D61A38" w14:textId="77777777" w:rsidR="00713C16" w:rsidRPr="00990D39" w:rsidRDefault="00713C16" w:rsidP="00713C16">
      <w:pPr>
        <w:pStyle w:val="ListParagraph"/>
        <w:numPr>
          <w:ilvl w:val="1"/>
          <w:numId w:val="26"/>
        </w:numPr>
        <w:rPr>
          <w:b/>
          <w:bCs/>
        </w:rPr>
      </w:pPr>
      <w:r w:rsidRPr="00713C16">
        <w:rPr>
          <w:b/>
          <w:bCs/>
          <w:sz w:val="40"/>
          <w:szCs w:val="40"/>
        </w:rPr>
        <w:t xml:space="preserve"> </w:t>
      </w:r>
      <w:r w:rsidRPr="00990D39">
        <w:rPr>
          <w:b/>
          <w:bCs/>
          <w:sz w:val="40"/>
          <w:szCs w:val="40"/>
        </w:rPr>
        <w:t>August 8, 2025</w:t>
      </w:r>
    </w:p>
    <w:p w14:paraId="55B8CFE0" w14:textId="77777777" w:rsidR="00713C16" w:rsidRDefault="00713C16" w:rsidP="00713C16">
      <w:pPr>
        <w:pStyle w:val="ListParagraph"/>
        <w:numPr>
          <w:ilvl w:val="0"/>
          <w:numId w:val="26"/>
        </w:numPr>
      </w:pPr>
      <w:r>
        <w:t>- Error Handling &amp; Logging</w:t>
      </w:r>
    </w:p>
    <w:p w14:paraId="2E0BB60B" w14:textId="77777777" w:rsidR="00713C16" w:rsidRDefault="00713C16" w:rsidP="00713C16">
      <w:pPr>
        <w:pStyle w:val="ListParagraph"/>
        <w:numPr>
          <w:ilvl w:val="0"/>
          <w:numId w:val="26"/>
        </w:numPr>
      </w:pPr>
      <w:r>
        <w:t>- Implemented error-handling middleware</w:t>
      </w:r>
    </w:p>
    <w:p w14:paraId="12538C88" w14:textId="77777777" w:rsidR="00713C16" w:rsidRPr="00713C16" w:rsidRDefault="00713C16" w:rsidP="00713C16">
      <w:pPr>
        <w:pStyle w:val="ListParagraph"/>
        <w:numPr>
          <w:ilvl w:val="0"/>
          <w:numId w:val="26"/>
        </w:numPr>
      </w:pPr>
    </w:p>
    <w:p w14:paraId="2A42EA4A" w14:textId="77777777" w:rsidR="00713C16" w:rsidRPr="00713C16" w:rsidRDefault="00713C16" w:rsidP="00713C16">
      <w:pPr>
        <w:pStyle w:val="ListParagraph"/>
        <w:numPr>
          <w:ilvl w:val="2"/>
          <w:numId w:val="31"/>
        </w:numPr>
        <w:spacing w:after="160" w:line="278" w:lineRule="auto"/>
        <w:rPr>
          <w:b/>
          <w:bCs/>
          <w:sz w:val="40"/>
          <w:szCs w:val="40"/>
        </w:rPr>
      </w:pPr>
      <w:r w:rsidRPr="00713C16">
        <w:rPr>
          <w:sz w:val="40"/>
          <w:szCs w:val="40"/>
        </w:rPr>
        <w:t xml:space="preserve"> </w:t>
      </w:r>
      <w:proofErr w:type="spellStart"/>
      <w:r w:rsidRPr="00713C16">
        <w:rPr>
          <w:sz w:val="40"/>
          <w:szCs w:val="40"/>
        </w:rPr>
        <w:t>aweqweAsdfasdf</w:t>
      </w:r>
      <w:proofErr w:type="spellEnd"/>
    </w:p>
    <w:p w14:paraId="6422EB27" w14:textId="77777777" w:rsidR="00713C16" w:rsidRPr="00713C16" w:rsidRDefault="00713C16" w:rsidP="00713C16">
      <w:pPr>
        <w:pStyle w:val="ListParagraph"/>
        <w:numPr>
          <w:ilvl w:val="2"/>
          <w:numId w:val="31"/>
        </w:numPr>
        <w:spacing w:after="160" w:line="278" w:lineRule="auto"/>
        <w:rPr>
          <w:b/>
          <w:bCs/>
          <w:sz w:val="40"/>
          <w:szCs w:val="40"/>
        </w:rPr>
      </w:pPr>
      <w:proofErr w:type="spellStart"/>
      <w:r>
        <w:rPr>
          <w:sz w:val="40"/>
          <w:szCs w:val="40"/>
        </w:rPr>
        <w:t>Sdfafdsfd</w:t>
      </w:r>
      <w:proofErr w:type="spellEnd"/>
    </w:p>
    <w:p w14:paraId="2AA421F1" w14:textId="77777777" w:rsidR="00713C16" w:rsidRPr="00713C16" w:rsidRDefault="00713C16" w:rsidP="00713C16">
      <w:pPr>
        <w:pStyle w:val="ListParagraph"/>
        <w:numPr>
          <w:ilvl w:val="2"/>
          <w:numId w:val="31"/>
        </w:numPr>
        <w:spacing w:after="160" w:line="278" w:lineRule="auto"/>
        <w:rPr>
          <w:b/>
          <w:bCs/>
          <w:sz w:val="40"/>
          <w:szCs w:val="40"/>
        </w:rPr>
      </w:pPr>
      <w:proofErr w:type="spellStart"/>
      <w:r>
        <w:rPr>
          <w:sz w:val="40"/>
          <w:szCs w:val="40"/>
        </w:rPr>
        <w:t>Sdfgsdg</w:t>
      </w:r>
      <w:proofErr w:type="spellEnd"/>
    </w:p>
    <w:p w14:paraId="75B6EE2B" w14:textId="77777777" w:rsidR="00722231" w:rsidRDefault="00000000">
      <w:r>
        <w:rPr>
          <w:b/>
        </w:rPr>
        <w:br/>
      </w:r>
    </w:p>
    <w:sectPr w:rsidR="007222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66924"/>
    <w:multiLevelType w:val="multilevel"/>
    <w:tmpl w:val="5D2AA270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456BD"/>
    <w:multiLevelType w:val="hybridMultilevel"/>
    <w:tmpl w:val="CF66F9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7F2383"/>
    <w:multiLevelType w:val="multilevel"/>
    <w:tmpl w:val="8F402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D2B80"/>
    <w:multiLevelType w:val="multilevel"/>
    <w:tmpl w:val="7B226EC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360" w:hanging="360"/>
      </w:pPr>
      <w:rPr>
        <w:rFonts w:hint="default"/>
        <w:b/>
        <w:bCs/>
        <w:sz w:val="40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62B77"/>
    <w:multiLevelType w:val="multilevel"/>
    <w:tmpl w:val="3E2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F47FD"/>
    <w:multiLevelType w:val="hybridMultilevel"/>
    <w:tmpl w:val="CE74BDF4"/>
    <w:lvl w:ilvl="0" w:tplc="0809000F">
      <w:start w:val="1"/>
      <w:numFmt w:val="decimal"/>
      <w:lvlText w:val="%1."/>
      <w:lvlJc w:val="left"/>
      <w:pPr>
        <w:ind w:left="2520" w:hanging="360"/>
      </w:p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2DC05A7D"/>
    <w:multiLevelType w:val="multilevel"/>
    <w:tmpl w:val="76CC1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52BD7"/>
    <w:multiLevelType w:val="hybridMultilevel"/>
    <w:tmpl w:val="60609BA4"/>
    <w:lvl w:ilvl="0" w:tplc="D954E4F6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2005CCB"/>
    <w:multiLevelType w:val="multilevel"/>
    <w:tmpl w:val="4CC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72971"/>
    <w:multiLevelType w:val="multilevel"/>
    <w:tmpl w:val="427A91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85FF8"/>
    <w:multiLevelType w:val="multilevel"/>
    <w:tmpl w:val="DA4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C0FE2"/>
    <w:multiLevelType w:val="multilevel"/>
    <w:tmpl w:val="076043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A7C75"/>
    <w:multiLevelType w:val="multilevel"/>
    <w:tmpl w:val="D370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F538AE"/>
    <w:multiLevelType w:val="multilevel"/>
    <w:tmpl w:val="692635C6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  <w:b/>
      </w:rPr>
    </w:lvl>
  </w:abstractNum>
  <w:abstractNum w:abstractNumId="23" w15:restartNumberingAfterBreak="0">
    <w:nsid w:val="4C081C0D"/>
    <w:multiLevelType w:val="multilevel"/>
    <w:tmpl w:val="AA389D3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145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135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  <w:b/>
      </w:rPr>
    </w:lvl>
  </w:abstractNum>
  <w:abstractNum w:abstractNumId="24" w15:restartNumberingAfterBreak="0">
    <w:nsid w:val="4CE83892"/>
    <w:multiLevelType w:val="hybridMultilevel"/>
    <w:tmpl w:val="48DA25F0"/>
    <w:lvl w:ilvl="0" w:tplc="C8CE3C18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b/>
        <w:bCs/>
        <w:sz w:val="40"/>
        <w:szCs w:val="4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F5295D"/>
    <w:multiLevelType w:val="multilevel"/>
    <w:tmpl w:val="3C56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85126"/>
    <w:multiLevelType w:val="multilevel"/>
    <w:tmpl w:val="550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667" w:hanging="525"/>
      </w:pPr>
      <w:rPr>
        <w:rFonts w:hint="default"/>
        <w:b/>
        <w:bCs/>
        <w:sz w:val="40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66E41"/>
    <w:multiLevelType w:val="hybridMultilevel"/>
    <w:tmpl w:val="F39EB0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162A2"/>
    <w:multiLevelType w:val="multilevel"/>
    <w:tmpl w:val="8F402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25174"/>
    <w:multiLevelType w:val="multilevel"/>
    <w:tmpl w:val="EBC8D8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502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A2EA2"/>
    <w:multiLevelType w:val="multilevel"/>
    <w:tmpl w:val="FC2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onsolas" w:eastAsiaTheme="minorHAnsi" w:hAnsi="Consolas" w:cs="Times New Roman" w:hint="default"/>
      </w:rPr>
    </w:lvl>
    <w:lvl w:ilvl="2">
      <w:start w:val="9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6328D"/>
    <w:multiLevelType w:val="multilevel"/>
    <w:tmpl w:val="29A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"/>
      <w:numFmt w:val="decimal"/>
      <w:lvlText w:val="%2."/>
      <w:lvlJc w:val="left"/>
      <w:pPr>
        <w:ind w:left="525" w:hanging="525"/>
      </w:pPr>
      <w:rPr>
        <w:rFonts w:hint="default"/>
        <w:b/>
        <w:bCs/>
        <w:sz w:val="40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A53BC1"/>
    <w:multiLevelType w:val="multilevel"/>
    <w:tmpl w:val="51BE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94CD4"/>
    <w:multiLevelType w:val="multilevel"/>
    <w:tmpl w:val="4B86EAB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34" w15:restartNumberingAfterBreak="0">
    <w:nsid w:val="634221F1"/>
    <w:multiLevelType w:val="multilevel"/>
    <w:tmpl w:val="981A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AD576E"/>
    <w:multiLevelType w:val="multilevel"/>
    <w:tmpl w:val="B57E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16D20"/>
    <w:multiLevelType w:val="multilevel"/>
    <w:tmpl w:val="8B4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3398E"/>
    <w:multiLevelType w:val="multilevel"/>
    <w:tmpl w:val="9B1E61A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D55F48"/>
    <w:multiLevelType w:val="multilevel"/>
    <w:tmpl w:val="558A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8E2E6F"/>
    <w:multiLevelType w:val="hybridMultilevel"/>
    <w:tmpl w:val="088C2E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780960">
    <w:abstractNumId w:val="8"/>
  </w:num>
  <w:num w:numId="2" w16cid:durableId="1252549478">
    <w:abstractNumId w:val="6"/>
  </w:num>
  <w:num w:numId="3" w16cid:durableId="1830052950">
    <w:abstractNumId w:val="5"/>
  </w:num>
  <w:num w:numId="4" w16cid:durableId="1862551044">
    <w:abstractNumId w:val="4"/>
  </w:num>
  <w:num w:numId="5" w16cid:durableId="1981029842">
    <w:abstractNumId w:val="7"/>
  </w:num>
  <w:num w:numId="6" w16cid:durableId="215355490">
    <w:abstractNumId w:val="3"/>
  </w:num>
  <w:num w:numId="7" w16cid:durableId="907111438">
    <w:abstractNumId w:val="2"/>
  </w:num>
  <w:num w:numId="8" w16cid:durableId="468548885">
    <w:abstractNumId w:val="1"/>
  </w:num>
  <w:num w:numId="9" w16cid:durableId="613251751">
    <w:abstractNumId w:val="0"/>
  </w:num>
  <w:num w:numId="10" w16cid:durableId="157692024">
    <w:abstractNumId w:val="13"/>
  </w:num>
  <w:num w:numId="11" w16cid:durableId="969213889">
    <w:abstractNumId w:val="15"/>
  </w:num>
  <w:num w:numId="12" w16cid:durableId="558370445">
    <w:abstractNumId w:val="11"/>
  </w:num>
  <w:num w:numId="13" w16cid:durableId="1092122332">
    <w:abstractNumId w:val="29"/>
  </w:num>
  <w:num w:numId="14" w16cid:durableId="850223013">
    <w:abstractNumId w:val="18"/>
  </w:num>
  <w:num w:numId="15" w16cid:durableId="1559897908">
    <w:abstractNumId w:val="9"/>
  </w:num>
  <w:num w:numId="16" w16cid:durableId="1337228121">
    <w:abstractNumId w:val="17"/>
  </w:num>
  <w:num w:numId="17" w16cid:durableId="885065205">
    <w:abstractNumId w:val="25"/>
  </w:num>
  <w:num w:numId="18" w16cid:durableId="1225094733">
    <w:abstractNumId w:val="19"/>
  </w:num>
  <w:num w:numId="19" w16cid:durableId="756285682">
    <w:abstractNumId w:val="24"/>
  </w:num>
  <w:num w:numId="20" w16cid:durableId="1631666691">
    <w:abstractNumId w:val="21"/>
  </w:num>
  <w:num w:numId="21" w16cid:durableId="584343594">
    <w:abstractNumId w:val="34"/>
  </w:num>
  <w:num w:numId="22" w16cid:durableId="1215242257">
    <w:abstractNumId w:val="38"/>
  </w:num>
  <w:num w:numId="23" w16cid:durableId="1871606771">
    <w:abstractNumId w:val="10"/>
  </w:num>
  <w:num w:numId="24" w16cid:durableId="1830556370">
    <w:abstractNumId w:val="16"/>
  </w:num>
  <w:num w:numId="25" w16cid:durableId="380401738">
    <w:abstractNumId w:val="20"/>
  </w:num>
  <w:num w:numId="26" w16cid:durableId="1994262290">
    <w:abstractNumId w:val="12"/>
  </w:num>
  <w:num w:numId="27" w16cid:durableId="1643341964">
    <w:abstractNumId w:val="33"/>
  </w:num>
  <w:num w:numId="28" w16cid:durableId="562907881">
    <w:abstractNumId w:val="22"/>
  </w:num>
  <w:num w:numId="29" w16cid:durableId="1839269125">
    <w:abstractNumId w:val="23"/>
  </w:num>
  <w:num w:numId="30" w16cid:durableId="1509446856">
    <w:abstractNumId w:val="32"/>
  </w:num>
  <w:num w:numId="31" w16cid:durableId="1303852202">
    <w:abstractNumId w:val="30"/>
  </w:num>
  <w:num w:numId="32" w16cid:durableId="632369577">
    <w:abstractNumId w:val="36"/>
  </w:num>
  <w:num w:numId="33" w16cid:durableId="430509311">
    <w:abstractNumId w:val="35"/>
  </w:num>
  <w:num w:numId="34" w16cid:durableId="1009257341">
    <w:abstractNumId w:val="39"/>
  </w:num>
  <w:num w:numId="35" w16cid:durableId="1307395388">
    <w:abstractNumId w:val="27"/>
  </w:num>
  <w:num w:numId="36" w16cid:durableId="1733918142">
    <w:abstractNumId w:val="14"/>
  </w:num>
  <w:num w:numId="37" w16cid:durableId="1344165251">
    <w:abstractNumId w:val="28"/>
  </w:num>
  <w:num w:numId="38" w16cid:durableId="1208185328">
    <w:abstractNumId w:val="37"/>
  </w:num>
  <w:num w:numId="39" w16cid:durableId="1525752131">
    <w:abstractNumId w:val="26"/>
  </w:num>
  <w:num w:numId="40" w16cid:durableId="54953402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48E"/>
    <w:rsid w:val="000B62E2"/>
    <w:rsid w:val="0015074B"/>
    <w:rsid w:val="001B1AEC"/>
    <w:rsid w:val="001C2F43"/>
    <w:rsid w:val="0029639D"/>
    <w:rsid w:val="002B6A89"/>
    <w:rsid w:val="00326F90"/>
    <w:rsid w:val="00592CBA"/>
    <w:rsid w:val="006E78D3"/>
    <w:rsid w:val="006F2482"/>
    <w:rsid w:val="00713C16"/>
    <w:rsid w:val="00722231"/>
    <w:rsid w:val="007A1699"/>
    <w:rsid w:val="007C3950"/>
    <w:rsid w:val="00867BEB"/>
    <w:rsid w:val="008D3C8B"/>
    <w:rsid w:val="009117A3"/>
    <w:rsid w:val="00990D39"/>
    <w:rsid w:val="009A7E51"/>
    <w:rsid w:val="00A15F65"/>
    <w:rsid w:val="00A930BD"/>
    <w:rsid w:val="00AA1D8D"/>
    <w:rsid w:val="00B47730"/>
    <w:rsid w:val="00C41323"/>
    <w:rsid w:val="00CB0664"/>
    <w:rsid w:val="00CE6844"/>
    <w:rsid w:val="00D83339"/>
    <w:rsid w:val="00E01981"/>
    <w:rsid w:val="00E54B06"/>
    <w:rsid w:val="00E820F2"/>
    <w:rsid w:val="00ED7C56"/>
    <w:rsid w:val="00FC693F"/>
    <w:rsid w:val="00FE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FA9263"/>
  <w14:defaultImageDpi w14:val="300"/>
  <w15:docId w15:val="{DBE2D585-62D7-48AD-942E-32D4E50A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33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E78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8D3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E54B06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s://nodejs.or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3894</Words>
  <Characters>22199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Junier Bolivar</cp:lastModifiedBy>
  <cp:revision>2</cp:revision>
  <dcterms:created xsi:type="dcterms:W3CDTF">2025-08-08T13:01:00Z</dcterms:created>
  <dcterms:modified xsi:type="dcterms:W3CDTF">2025-08-08T13:01:00Z</dcterms:modified>
  <cp:category/>
</cp:coreProperties>
</file>